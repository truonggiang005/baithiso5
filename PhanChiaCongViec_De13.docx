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A7B4B" w14:textId="77777777" w:rsidR="004C2029" w:rsidRPr="00473C8F" w:rsidRDefault="00000000">
      <w:pPr>
        <w:jc w:val="center"/>
        <w:rPr>
          <w:sz w:val="24"/>
        </w:rPr>
      </w:pPr>
      <w:r w:rsidRPr="00473C8F">
        <w:rPr>
          <w:b/>
          <w:color w:val="003399"/>
          <w:sz w:val="32"/>
        </w:rPr>
        <w:t>BẢNG PHÂN CHIA CÔNG VIỆC VÀ KẾ HOẠCH TIẾN ĐỘ</w:t>
      </w:r>
    </w:p>
    <w:p w14:paraId="69989382" w14:textId="77777777" w:rsidR="004C2029" w:rsidRPr="00473C8F" w:rsidRDefault="00000000">
      <w:pPr>
        <w:jc w:val="center"/>
        <w:rPr>
          <w:sz w:val="24"/>
        </w:rPr>
      </w:pPr>
      <w:r w:rsidRPr="00473C8F">
        <w:rPr>
          <w:b/>
          <w:sz w:val="28"/>
        </w:rPr>
        <w:t>Đề 13: Xây dựng hệ thống theo mô hình đa Server</w:t>
      </w:r>
      <w:r w:rsidRPr="00473C8F">
        <w:rPr>
          <w:b/>
          <w:sz w:val="28"/>
        </w:rPr>
        <w:br/>
        <w:t>cho phép truy xuất cơ sở dữ liệu lớn</w:t>
      </w:r>
    </w:p>
    <w:p w14:paraId="1D5FC2F6" w14:textId="77777777" w:rsidR="004C2029" w:rsidRPr="00473C8F" w:rsidRDefault="004C2029">
      <w:pPr>
        <w:rPr>
          <w:sz w:val="24"/>
        </w:rPr>
      </w:pPr>
    </w:p>
    <w:p w14:paraId="7DC71DF2" w14:textId="77777777" w:rsidR="004C2029" w:rsidRPr="00473C8F" w:rsidRDefault="00000000">
      <w:pPr>
        <w:rPr>
          <w:sz w:val="24"/>
        </w:rPr>
      </w:pPr>
      <w:r w:rsidRPr="00473C8F">
        <w:rPr>
          <w:b/>
          <w:color w:val="003399"/>
          <w:sz w:val="28"/>
        </w:rPr>
        <w:t>I. THÔNG TIN ĐỀ TÀI</w:t>
      </w:r>
    </w:p>
    <w:p w14:paraId="5AD4D129" w14:textId="77777777" w:rsidR="004C2029" w:rsidRPr="00473C8F" w:rsidRDefault="00000000">
      <w:pPr>
        <w:rPr>
          <w:sz w:val="24"/>
        </w:rPr>
      </w:pPr>
      <w:r w:rsidRPr="00473C8F">
        <w:rPr>
          <w:b/>
          <w:sz w:val="24"/>
        </w:rPr>
        <w:t xml:space="preserve">Mô tả: </w:t>
      </w:r>
      <w:r w:rsidRPr="00473C8F">
        <w:rPr>
          <w:sz w:val="24"/>
        </w:rPr>
        <w:t>Triển khai 4 Server và cơ sở dữ liệu. Chương trình Client cho phép thực hiện truy xuất và cập nhật.</w:t>
      </w:r>
    </w:p>
    <w:p w14:paraId="316902AA" w14:textId="77777777" w:rsidR="004C2029" w:rsidRPr="00473C8F" w:rsidRDefault="00000000">
      <w:pPr>
        <w:rPr>
          <w:sz w:val="24"/>
        </w:rPr>
      </w:pPr>
      <w:r w:rsidRPr="00473C8F">
        <w:rPr>
          <w:b/>
          <w:sz w:val="24"/>
        </w:rPr>
        <w:t xml:space="preserve">Công nghệ: </w:t>
      </w:r>
      <w:r w:rsidRPr="00473C8F">
        <w:rPr>
          <w:sz w:val="24"/>
        </w:rPr>
        <w:t>Java</w:t>
      </w:r>
    </w:p>
    <w:p w14:paraId="2497F566" w14:textId="77777777" w:rsidR="004C2029" w:rsidRPr="00473C8F" w:rsidRDefault="00000000">
      <w:pPr>
        <w:rPr>
          <w:sz w:val="24"/>
        </w:rPr>
      </w:pPr>
      <w:r w:rsidRPr="00473C8F">
        <w:rPr>
          <w:b/>
          <w:sz w:val="24"/>
        </w:rPr>
        <w:t xml:space="preserve">Mở rộng: </w:t>
      </w:r>
      <w:r w:rsidRPr="00473C8F">
        <w:rPr>
          <w:sz w:val="24"/>
        </w:rPr>
        <w:t>Các chương trình Server phải xử lý cân bằng tải trọng giữa các Server và xử lý đồng bộ dữ liệu.</w:t>
      </w:r>
    </w:p>
    <w:p w14:paraId="74AE0206" w14:textId="77777777" w:rsidR="004C2029" w:rsidRPr="00473C8F" w:rsidRDefault="00000000">
      <w:pPr>
        <w:rPr>
          <w:sz w:val="24"/>
        </w:rPr>
      </w:pPr>
      <w:r w:rsidRPr="00473C8F">
        <w:rPr>
          <w:b/>
          <w:sz w:val="24"/>
        </w:rPr>
        <w:t xml:space="preserve">Thành viên: </w:t>
      </w:r>
      <w:r w:rsidRPr="00473C8F">
        <w:rPr>
          <w:sz w:val="24"/>
        </w:rPr>
        <w:t>Huy, Giang, Ngọc, Thuận (4 người)</w:t>
      </w:r>
    </w:p>
    <w:p w14:paraId="52909451" w14:textId="77777777" w:rsidR="004C2029" w:rsidRPr="00473C8F" w:rsidRDefault="004C2029">
      <w:pPr>
        <w:rPr>
          <w:sz w:val="24"/>
        </w:rPr>
      </w:pPr>
    </w:p>
    <w:p w14:paraId="0F96D63F" w14:textId="77777777" w:rsidR="004C2029" w:rsidRPr="00473C8F" w:rsidRDefault="00000000">
      <w:pPr>
        <w:rPr>
          <w:sz w:val="24"/>
        </w:rPr>
      </w:pPr>
      <w:r w:rsidRPr="00473C8F">
        <w:rPr>
          <w:b/>
          <w:color w:val="003399"/>
          <w:sz w:val="28"/>
        </w:rPr>
        <w:t>II. NGUYÊN TẮC PHÂN CHIA CÔNG BẰNG</w:t>
      </w:r>
    </w:p>
    <w:p w14:paraId="28A5FB2A" w14:textId="77777777" w:rsidR="004C2029" w:rsidRPr="00473C8F" w:rsidRDefault="00000000">
      <w:pPr>
        <w:pStyle w:val="ListBullet"/>
        <w:rPr>
          <w:sz w:val="24"/>
        </w:rPr>
      </w:pPr>
      <w:r w:rsidRPr="00473C8F">
        <w:rPr>
          <w:sz w:val="24"/>
        </w:rPr>
        <w:t>Mỗi thành viên chịu trách nhiệm xây dựng 1 Server hoàn chỉnh (ngang nhau).</w:t>
      </w:r>
    </w:p>
    <w:p w14:paraId="02A150A7" w14:textId="77777777" w:rsidR="004C2029" w:rsidRPr="00473C8F" w:rsidRDefault="00000000">
      <w:pPr>
        <w:pStyle w:val="ListBullet"/>
        <w:rPr>
          <w:sz w:val="24"/>
        </w:rPr>
      </w:pPr>
      <w:r w:rsidRPr="00473C8F">
        <w:rPr>
          <w:sz w:val="24"/>
        </w:rPr>
        <w:t>Mỗi thành viên thiết kế và quản lý 1 Cơ sở dữ liệu riêng (ngang nhau).</w:t>
      </w:r>
    </w:p>
    <w:p w14:paraId="019FDAB5" w14:textId="77777777" w:rsidR="004C2029" w:rsidRPr="00473C8F" w:rsidRDefault="00000000">
      <w:pPr>
        <w:pStyle w:val="ListBullet"/>
        <w:rPr>
          <w:sz w:val="24"/>
        </w:rPr>
      </w:pPr>
      <w:r w:rsidRPr="00473C8F">
        <w:rPr>
          <w:sz w:val="24"/>
        </w:rPr>
        <w:t>Mỗi thành viên đảm nhận 1 module nâng cao có độ khó tương đương nhau.</w:t>
      </w:r>
    </w:p>
    <w:p w14:paraId="6C960288" w14:textId="77777777" w:rsidR="004C2029" w:rsidRPr="00473C8F" w:rsidRDefault="00000000">
      <w:pPr>
        <w:pStyle w:val="ListBullet"/>
        <w:rPr>
          <w:sz w:val="24"/>
        </w:rPr>
      </w:pPr>
      <w:r w:rsidRPr="00473C8F">
        <w:rPr>
          <w:sz w:val="24"/>
        </w:rPr>
        <w:t>Mỗi thành viên tự viết tài liệu cho phần mình phụ trách (ngang nhau).</w:t>
      </w:r>
    </w:p>
    <w:p w14:paraId="51EC15C2" w14:textId="77777777" w:rsidR="004C2029" w:rsidRPr="00473C8F" w:rsidRDefault="004C2029">
      <w:pPr>
        <w:rPr>
          <w:sz w:val="24"/>
        </w:rPr>
      </w:pPr>
    </w:p>
    <w:p w14:paraId="690B91F5" w14:textId="77777777" w:rsidR="004C2029" w:rsidRPr="00473C8F" w:rsidRDefault="00000000">
      <w:pPr>
        <w:rPr>
          <w:sz w:val="24"/>
        </w:rPr>
      </w:pPr>
      <w:r w:rsidRPr="00473C8F">
        <w:rPr>
          <w:b/>
          <w:color w:val="003399"/>
          <w:sz w:val="28"/>
        </w:rPr>
        <w:t>III. SO SÁNH ĐỘ KHÓ GIỮA CÁC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1786"/>
        <w:gridCol w:w="1786"/>
        <w:gridCol w:w="1786"/>
        <w:gridCol w:w="1786"/>
      </w:tblGrid>
      <w:tr w:rsidR="004C2029" w:rsidRPr="00473C8F" w14:paraId="1A333EAE" w14:textId="77777777">
        <w:trPr>
          <w:jc w:val="center"/>
        </w:trPr>
        <w:tc>
          <w:tcPr>
            <w:tcW w:w="1984" w:type="dxa"/>
            <w:shd w:val="clear" w:color="auto" w:fill="003399"/>
          </w:tcPr>
          <w:p w14:paraId="7BEB6613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Hạng mục</w:t>
            </w:r>
          </w:p>
        </w:tc>
        <w:tc>
          <w:tcPr>
            <w:tcW w:w="1984" w:type="dxa"/>
            <w:shd w:val="clear" w:color="auto" w:fill="003399"/>
          </w:tcPr>
          <w:p w14:paraId="10B7F3B2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Huy</w:t>
            </w:r>
          </w:p>
        </w:tc>
        <w:tc>
          <w:tcPr>
            <w:tcW w:w="1984" w:type="dxa"/>
            <w:shd w:val="clear" w:color="auto" w:fill="003399"/>
          </w:tcPr>
          <w:p w14:paraId="7C0CB2D3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Giang</w:t>
            </w:r>
          </w:p>
        </w:tc>
        <w:tc>
          <w:tcPr>
            <w:tcW w:w="1984" w:type="dxa"/>
            <w:shd w:val="clear" w:color="auto" w:fill="003399"/>
          </w:tcPr>
          <w:p w14:paraId="0E354D94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Ngọc</w:t>
            </w:r>
          </w:p>
        </w:tc>
        <w:tc>
          <w:tcPr>
            <w:tcW w:w="1984" w:type="dxa"/>
            <w:shd w:val="clear" w:color="auto" w:fill="003399"/>
          </w:tcPr>
          <w:p w14:paraId="2DEDE33C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Thuận</w:t>
            </w:r>
          </w:p>
        </w:tc>
      </w:tr>
      <w:tr w:rsidR="004C2029" w:rsidRPr="00473C8F" w14:paraId="41254544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3AF8506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Xây dựng Server</w:t>
            </w:r>
          </w:p>
        </w:tc>
        <w:tc>
          <w:tcPr>
            <w:tcW w:w="1984" w:type="dxa"/>
          </w:tcPr>
          <w:p w14:paraId="63328724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1</w:t>
            </w:r>
            <w:r w:rsidRPr="00473C8F">
              <w:rPr>
                <w:sz w:val="22"/>
              </w:rPr>
              <w:br/>
              <w:t>(Main Server)</w:t>
            </w:r>
          </w:p>
        </w:tc>
        <w:tc>
          <w:tcPr>
            <w:tcW w:w="1984" w:type="dxa"/>
          </w:tcPr>
          <w:p w14:paraId="2477619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2</w:t>
            </w:r>
          </w:p>
        </w:tc>
        <w:tc>
          <w:tcPr>
            <w:tcW w:w="1984" w:type="dxa"/>
          </w:tcPr>
          <w:p w14:paraId="12E7E52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3</w:t>
            </w:r>
          </w:p>
        </w:tc>
        <w:tc>
          <w:tcPr>
            <w:tcW w:w="1984" w:type="dxa"/>
          </w:tcPr>
          <w:p w14:paraId="654FCAD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4</w:t>
            </w:r>
          </w:p>
        </w:tc>
      </w:tr>
      <w:tr w:rsidR="004C2029" w:rsidRPr="00473C8F" w14:paraId="05A226DE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4DDF0D2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Cơ sở dữ liệu</w:t>
            </w:r>
          </w:p>
        </w:tc>
        <w:tc>
          <w:tcPr>
            <w:tcW w:w="1984" w:type="dxa"/>
            <w:shd w:val="clear" w:color="auto" w:fill="F2F7FC"/>
          </w:tcPr>
          <w:p w14:paraId="01088E01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CSDL 1</w:t>
            </w:r>
          </w:p>
        </w:tc>
        <w:tc>
          <w:tcPr>
            <w:tcW w:w="1984" w:type="dxa"/>
            <w:shd w:val="clear" w:color="auto" w:fill="F2F7FC"/>
          </w:tcPr>
          <w:p w14:paraId="403C6101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CSDL 2</w:t>
            </w:r>
          </w:p>
        </w:tc>
        <w:tc>
          <w:tcPr>
            <w:tcW w:w="1984" w:type="dxa"/>
            <w:shd w:val="clear" w:color="auto" w:fill="F2F7FC"/>
          </w:tcPr>
          <w:p w14:paraId="67623662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CSDL 3</w:t>
            </w:r>
          </w:p>
        </w:tc>
        <w:tc>
          <w:tcPr>
            <w:tcW w:w="1984" w:type="dxa"/>
            <w:shd w:val="clear" w:color="auto" w:fill="F2F7FC"/>
          </w:tcPr>
          <w:p w14:paraId="3DCD3CCC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CSDL 4</w:t>
            </w:r>
          </w:p>
        </w:tc>
      </w:tr>
      <w:tr w:rsidR="004C2029" w:rsidRPr="00473C8F" w14:paraId="1CE3CBC3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38B9D47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Module nâng cao</w:t>
            </w:r>
            <w:r w:rsidRPr="00473C8F">
              <w:rPr>
                <w:b/>
                <w:sz w:val="22"/>
              </w:rPr>
              <w:br/>
              <w:t>(Độ khó ★★★)</w:t>
            </w:r>
          </w:p>
        </w:tc>
        <w:tc>
          <w:tcPr>
            <w:tcW w:w="1984" w:type="dxa"/>
          </w:tcPr>
          <w:p w14:paraId="4C17929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Load Balancer</w:t>
            </w:r>
            <w:r w:rsidRPr="00473C8F">
              <w:rPr>
                <w:sz w:val="22"/>
              </w:rPr>
              <w:br/>
              <w:t>(Cân bằng tải)</w:t>
            </w:r>
          </w:p>
        </w:tc>
        <w:tc>
          <w:tcPr>
            <w:tcW w:w="1984" w:type="dxa"/>
          </w:tcPr>
          <w:p w14:paraId="3F5FBD1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Đồng bộ dữ liệu</w:t>
            </w:r>
            <w:r w:rsidRPr="00473C8F">
              <w:rPr>
                <w:sz w:val="22"/>
              </w:rPr>
              <w:br/>
              <w:t>(Data Sync)</w:t>
            </w:r>
          </w:p>
        </w:tc>
        <w:tc>
          <w:tcPr>
            <w:tcW w:w="1984" w:type="dxa"/>
          </w:tcPr>
          <w:p w14:paraId="56E6F0F4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Chương trình Client</w:t>
            </w:r>
            <w:r w:rsidRPr="00473C8F">
              <w:rPr>
                <w:sz w:val="22"/>
              </w:rPr>
              <w:br/>
              <w:t>+ Đa luồng</w:t>
            </w:r>
          </w:p>
        </w:tc>
        <w:tc>
          <w:tcPr>
            <w:tcW w:w="1984" w:type="dxa"/>
          </w:tcPr>
          <w:p w14:paraId="74B69E4C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Giao diện người dùng</w:t>
            </w:r>
            <w:r w:rsidRPr="00473C8F">
              <w:rPr>
                <w:sz w:val="22"/>
              </w:rPr>
              <w:br/>
              <w:t>(JavaFX) + Kiểm thử</w:t>
            </w:r>
          </w:p>
        </w:tc>
      </w:tr>
      <w:tr w:rsidR="004C2029" w:rsidRPr="00473C8F" w14:paraId="739C847A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6A0CBEF2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Tài liệu</w:t>
            </w:r>
          </w:p>
        </w:tc>
        <w:tc>
          <w:tcPr>
            <w:tcW w:w="1984" w:type="dxa"/>
            <w:shd w:val="clear" w:color="auto" w:fill="F2F7FC"/>
          </w:tcPr>
          <w:p w14:paraId="0606323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Tài liệu kiến trúc</w:t>
            </w:r>
            <w:r w:rsidRPr="00473C8F">
              <w:rPr>
                <w:sz w:val="22"/>
              </w:rPr>
              <w:br/>
              <w:t>hệ thống</w:t>
            </w:r>
          </w:p>
        </w:tc>
        <w:tc>
          <w:tcPr>
            <w:tcW w:w="1984" w:type="dxa"/>
            <w:shd w:val="clear" w:color="auto" w:fill="F2F7FC"/>
          </w:tcPr>
          <w:p w14:paraId="36C13BD3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Tài liệu cơ chế</w:t>
            </w:r>
            <w:r w:rsidRPr="00473C8F">
              <w:rPr>
                <w:sz w:val="22"/>
              </w:rPr>
              <w:br/>
              <w:t>đồng bộ</w:t>
            </w:r>
          </w:p>
        </w:tc>
        <w:tc>
          <w:tcPr>
            <w:tcW w:w="1984" w:type="dxa"/>
            <w:shd w:val="clear" w:color="auto" w:fill="F2F7FC"/>
          </w:tcPr>
          <w:p w14:paraId="2E20F14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Tài liệu giao thức</w:t>
            </w:r>
            <w:r w:rsidRPr="00473C8F">
              <w:rPr>
                <w:sz w:val="22"/>
              </w:rPr>
              <w:br/>
              <w:t>Client-Server</w:t>
            </w:r>
          </w:p>
        </w:tc>
        <w:tc>
          <w:tcPr>
            <w:tcW w:w="1984" w:type="dxa"/>
            <w:shd w:val="clear" w:color="auto" w:fill="F2F7FC"/>
          </w:tcPr>
          <w:p w14:paraId="40D62D81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Báo cáo đồ án</w:t>
            </w:r>
            <w:r w:rsidRPr="00473C8F">
              <w:rPr>
                <w:sz w:val="22"/>
              </w:rPr>
              <w:br/>
              <w:t>+ Hướng dẫn sử dụng</w:t>
            </w:r>
          </w:p>
        </w:tc>
      </w:tr>
      <w:tr w:rsidR="004C2029" w:rsidRPr="00473C8F" w14:paraId="6F07198C" w14:textId="77777777">
        <w:trPr>
          <w:jc w:val="center"/>
        </w:trPr>
        <w:tc>
          <w:tcPr>
            <w:tcW w:w="1984" w:type="dxa"/>
            <w:shd w:val="clear" w:color="auto" w:fill="FFF2CC"/>
          </w:tcPr>
          <w:p w14:paraId="56933B9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4"/>
              </w:rPr>
              <w:t>Độ khó tổng thể</w:t>
            </w:r>
          </w:p>
        </w:tc>
        <w:tc>
          <w:tcPr>
            <w:tcW w:w="1984" w:type="dxa"/>
            <w:shd w:val="clear" w:color="auto" w:fill="FFF2CC"/>
          </w:tcPr>
          <w:p w14:paraId="696333FA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4"/>
              </w:rPr>
              <w:t>★★★★☆</w:t>
            </w:r>
          </w:p>
        </w:tc>
        <w:tc>
          <w:tcPr>
            <w:tcW w:w="1984" w:type="dxa"/>
            <w:shd w:val="clear" w:color="auto" w:fill="FFF2CC"/>
          </w:tcPr>
          <w:p w14:paraId="1DCDE94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4"/>
              </w:rPr>
              <w:t>★★★★☆</w:t>
            </w:r>
          </w:p>
        </w:tc>
        <w:tc>
          <w:tcPr>
            <w:tcW w:w="1984" w:type="dxa"/>
            <w:shd w:val="clear" w:color="auto" w:fill="FFF2CC"/>
          </w:tcPr>
          <w:p w14:paraId="7F7AC1AC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4"/>
              </w:rPr>
              <w:t>★★★★☆</w:t>
            </w:r>
          </w:p>
        </w:tc>
        <w:tc>
          <w:tcPr>
            <w:tcW w:w="1984" w:type="dxa"/>
            <w:shd w:val="clear" w:color="auto" w:fill="FFF2CC"/>
          </w:tcPr>
          <w:p w14:paraId="2364D9E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4"/>
              </w:rPr>
              <w:t>★★★★☆</w:t>
            </w:r>
          </w:p>
        </w:tc>
      </w:tr>
    </w:tbl>
    <w:p w14:paraId="7E6C1262" w14:textId="77777777" w:rsidR="004C2029" w:rsidRPr="00473C8F" w:rsidRDefault="004C2029">
      <w:pPr>
        <w:rPr>
          <w:sz w:val="24"/>
        </w:rPr>
      </w:pPr>
    </w:p>
    <w:p w14:paraId="130A23A1" w14:textId="77777777" w:rsidR="004C2029" w:rsidRPr="00473C8F" w:rsidRDefault="00000000">
      <w:pPr>
        <w:rPr>
          <w:sz w:val="24"/>
        </w:rPr>
      </w:pPr>
      <w:r w:rsidRPr="00473C8F">
        <w:rPr>
          <w:b/>
          <w:color w:val="003399"/>
          <w:sz w:val="28"/>
        </w:rPr>
        <w:lastRenderedPageBreak/>
        <w:t>IV. BẢNG PHÂN CHIA CÔNG VIỆC CHI TIẾT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1072"/>
        <w:gridCol w:w="1330"/>
        <w:gridCol w:w="2411"/>
        <w:gridCol w:w="3411"/>
      </w:tblGrid>
      <w:tr w:rsidR="004C2029" w:rsidRPr="00473C8F" w14:paraId="6D7E8C70" w14:textId="77777777">
        <w:trPr>
          <w:jc w:val="center"/>
        </w:trPr>
        <w:tc>
          <w:tcPr>
            <w:tcW w:w="567" w:type="dxa"/>
            <w:shd w:val="clear" w:color="auto" w:fill="003399"/>
          </w:tcPr>
          <w:p w14:paraId="07058BD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1134" w:type="dxa"/>
            <w:shd w:val="clear" w:color="auto" w:fill="003399"/>
          </w:tcPr>
          <w:p w14:paraId="7AD375D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Thành viên</w:t>
            </w:r>
          </w:p>
        </w:tc>
        <w:tc>
          <w:tcPr>
            <w:tcW w:w="1417" w:type="dxa"/>
            <w:shd w:val="clear" w:color="auto" w:fill="003399"/>
          </w:tcPr>
          <w:p w14:paraId="1D5CFA7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Vai trò</w:t>
            </w:r>
          </w:p>
        </w:tc>
        <w:tc>
          <w:tcPr>
            <w:tcW w:w="2835" w:type="dxa"/>
            <w:shd w:val="clear" w:color="auto" w:fill="003399"/>
          </w:tcPr>
          <w:p w14:paraId="1302ACF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Phần chung</w:t>
            </w:r>
            <w:r w:rsidRPr="00473C8F">
              <w:rPr>
                <w:b/>
                <w:color w:val="FFFFFF"/>
                <w:sz w:val="22"/>
              </w:rPr>
              <w:br/>
              <w:t>(Mỗi người đều làm)</w:t>
            </w:r>
          </w:p>
        </w:tc>
        <w:tc>
          <w:tcPr>
            <w:tcW w:w="3969" w:type="dxa"/>
            <w:shd w:val="clear" w:color="auto" w:fill="003399"/>
          </w:tcPr>
          <w:p w14:paraId="68B11BA6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Module nâng cao riêng</w:t>
            </w:r>
            <w:r w:rsidRPr="00473C8F">
              <w:rPr>
                <w:b/>
                <w:color w:val="FFFFFF"/>
                <w:sz w:val="22"/>
              </w:rPr>
              <w:br/>
              <w:t>(Độ khó tương đương)</w:t>
            </w:r>
          </w:p>
        </w:tc>
      </w:tr>
      <w:tr w:rsidR="004C2029" w:rsidRPr="00473C8F" w14:paraId="1DA83265" w14:textId="77777777">
        <w:trPr>
          <w:jc w:val="center"/>
        </w:trPr>
        <w:tc>
          <w:tcPr>
            <w:tcW w:w="567" w:type="dxa"/>
          </w:tcPr>
          <w:p w14:paraId="2ADE9C6D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1</w:t>
            </w:r>
          </w:p>
        </w:tc>
        <w:tc>
          <w:tcPr>
            <w:tcW w:w="1134" w:type="dxa"/>
          </w:tcPr>
          <w:p w14:paraId="3923BF44" w14:textId="4E946F29" w:rsidR="004C2029" w:rsidRPr="00473C8F" w:rsidRDefault="00473C8F">
            <w:pPr>
              <w:jc w:val="center"/>
              <w:rPr>
                <w:sz w:val="24"/>
              </w:rPr>
            </w:pPr>
            <w:r w:rsidRPr="00473C8F">
              <w:rPr>
                <w:sz w:val="24"/>
              </w:rPr>
              <w:t>Giang</w:t>
            </w:r>
          </w:p>
        </w:tc>
        <w:tc>
          <w:tcPr>
            <w:tcW w:w="1417" w:type="dxa"/>
          </w:tcPr>
          <w:p w14:paraId="2B6D59FD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Trưởng nhóm</w:t>
            </w:r>
            <w:r w:rsidRPr="00473C8F">
              <w:rPr>
                <w:sz w:val="22"/>
              </w:rPr>
              <w:br/>
              <w:t>Server 1 &amp;</w:t>
            </w:r>
            <w:r w:rsidRPr="00473C8F">
              <w:rPr>
                <w:sz w:val="22"/>
              </w:rPr>
              <w:br/>
              <w:t>Load Balancer</w:t>
            </w:r>
          </w:p>
        </w:tc>
        <w:tc>
          <w:tcPr>
            <w:tcW w:w="2835" w:type="dxa"/>
          </w:tcPr>
          <w:p w14:paraId="1D2200ED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Xây dựng Server 1 hoàn chỉnh</w:t>
            </w:r>
            <w:r w:rsidRPr="00473C8F">
              <w:rPr>
                <w:sz w:val="20"/>
              </w:rPr>
              <w:br/>
              <w:t>• Thiết kế &amp; tạo CSDL 1</w:t>
            </w:r>
            <w:r w:rsidRPr="00473C8F">
              <w:rPr>
                <w:sz w:val="20"/>
              </w:rPr>
              <w:br/>
              <w:t>• Lập trình xử lý request</w:t>
            </w:r>
            <w:r w:rsidRPr="00473C8F">
              <w:rPr>
                <w:sz w:val="20"/>
              </w:rPr>
              <w:br/>
              <w:t>• Kết nối Server 1 với CSDL 1</w:t>
            </w:r>
            <w:r w:rsidRPr="00473C8F">
              <w:rPr>
                <w:sz w:val="20"/>
              </w:rPr>
              <w:br/>
              <w:t>• Xử lý đa luồng trên Server 1</w:t>
            </w:r>
            <w:r w:rsidRPr="00473C8F">
              <w:rPr>
                <w:sz w:val="20"/>
              </w:rPr>
              <w:br/>
              <w:t>• Viết tài liệu phần mình</w:t>
            </w:r>
          </w:p>
        </w:tc>
        <w:tc>
          <w:tcPr>
            <w:tcW w:w="3969" w:type="dxa"/>
          </w:tcPr>
          <w:p w14:paraId="3C8A388C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Thiết kế kiến trúc tổng quan hệ thống</w:t>
            </w:r>
            <w:r w:rsidRPr="00473C8F">
              <w:rPr>
                <w:sz w:val="20"/>
              </w:rPr>
              <w:br/>
              <w:t>• Xây dựng module Load Balancer trên Server 1</w:t>
            </w:r>
            <w:r w:rsidRPr="00473C8F">
              <w:rPr>
                <w:sz w:val="20"/>
              </w:rPr>
              <w:br/>
              <w:t>• Triển khai thuật toán cân bằng tải</w:t>
            </w:r>
            <w:r w:rsidRPr="00473C8F">
              <w:rPr>
                <w:sz w:val="20"/>
              </w:rPr>
              <w:br/>
              <w:t xml:space="preserve">  (Round Robin / Least Connections)</w:t>
            </w:r>
            <w:r w:rsidRPr="00473C8F">
              <w:rPr>
                <w:sz w:val="20"/>
              </w:rPr>
              <w:br/>
              <w:t>• Phân phối request từ Client đến Server 2, 3, 4</w:t>
            </w:r>
            <w:r w:rsidRPr="00473C8F">
              <w:rPr>
                <w:sz w:val="20"/>
              </w:rPr>
              <w:br/>
              <w:t>• Giám sát trạng thái các Server (health check)</w:t>
            </w:r>
            <w:r w:rsidRPr="00473C8F">
              <w:rPr>
                <w:sz w:val="20"/>
              </w:rPr>
              <w:br/>
              <w:t>• Xử lý failover khi Server con bị lỗi</w:t>
            </w:r>
            <w:r w:rsidRPr="00473C8F">
              <w:rPr>
                <w:sz w:val="20"/>
              </w:rPr>
              <w:br/>
              <w:t>• Viết tài liệu kiến trúc hệ thống</w:t>
            </w:r>
          </w:p>
        </w:tc>
      </w:tr>
      <w:tr w:rsidR="004C2029" w:rsidRPr="00473C8F" w14:paraId="1CB8E178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58A216D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2</w:t>
            </w:r>
          </w:p>
        </w:tc>
        <w:tc>
          <w:tcPr>
            <w:tcW w:w="1134" w:type="dxa"/>
            <w:shd w:val="clear" w:color="auto" w:fill="E8F0FE"/>
          </w:tcPr>
          <w:p w14:paraId="5D543C1B" w14:textId="2D26FC98" w:rsidR="004C2029" w:rsidRPr="00473C8F" w:rsidRDefault="00473C8F">
            <w:pPr>
              <w:jc w:val="center"/>
              <w:rPr>
                <w:sz w:val="24"/>
              </w:rPr>
            </w:pPr>
            <w:r w:rsidRPr="00473C8F">
              <w:rPr>
                <w:sz w:val="24"/>
              </w:rPr>
              <w:t>Huy</w:t>
            </w:r>
          </w:p>
        </w:tc>
        <w:tc>
          <w:tcPr>
            <w:tcW w:w="1417" w:type="dxa"/>
            <w:shd w:val="clear" w:color="auto" w:fill="E8F0FE"/>
          </w:tcPr>
          <w:p w14:paraId="0392C283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Thành viên</w:t>
            </w:r>
            <w:r w:rsidRPr="00473C8F">
              <w:rPr>
                <w:sz w:val="22"/>
              </w:rPr>
              <w:br/>
              <w:t>Server 2 &amp;</w:t>
            </w:r>
            <w:r w:rsidRPr="00473C8F">
              <w:rPr>
                <w:sz w:val="22"/>
              </w:rPr>
              <w:br/>
              <w:t>Đồng bộ dữ liệu</w:t>
            </w:r>
          </w:p>
        </w:tc>
        <w:tc>
          <w:tcPr>
            <w:tcW w:w="2835" w:type="dxa"/>
            <w:shd w:val="clear" w:color="auto" w:fill="E8F0FE"/>
          </w:tcPr>
          <w:p w14:paraId="303CC1E1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Xây dựng Server 2 hoàn chỉnh</w:t>
            </w:r>
            <w:r w:rsidRPr="00473C8F">
              <w:rPr>
                <w:sz w:val="20"/>
              </w:rPr>
              <w:br/>
              <w:t>• Thiết kế &amp; tạo CSDL 2</w:t>
            </w:r>
            <w:r w:rsidRPr="00473C8F">
              <w:rPr>
                <w:sz w:val="20"/>
              </w:rPr>
              <w:br/>
              <w:t>• Lập trình xử lý request</w:t>
            </w:r>
            <w:r w:rsidRPr="00473C8F">
              <w:rPr>
                <w:sz w:val="20"/>
              </w:rPr>
              <w:br/>
              <w:t>• Kết nối Server 2 với CSDL 2</w:t>
            </w:r>
            <w:r w:rsidRPr="00473C8F">
              <w:rPr>
                <w:sz w:val="20"/>
              </w:rPr>
              <w:br/>
              <w:t>• Xử lý đa luồng trên Server 2</w:t>
            </w:r>
            <w:r w:rsidRPr="00473C8F">
              <w:rPr>
                <w:sz w:val="20"/>
              </w:rPr>
              <w:br/>
              <w:t>• Viết tài liệu phần mình</w:t>
            </w:r>
          </w:p>
        </w:tc>
        <w:tc>
          <w:tcPr>
            <w:tcW w:w="3969" w:type="dxa"/>
            <w:shd w:val="clear" w:color="auto" w:fill="E8F0FE"/>
          </w:tcPr>
          <w:p w14:paraId="25E6A79C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Thiết kế giao thức đồng bộ dữ liệu</w:t>
            </w:r>
            <w:r w:rsidRPr="00473C8F">
              <w:rPr>
                <w:sz w:val="20"/>
              </w:rPr>
              <w:br/>
              <w:t>• Triển khai cơ chế replication giữa 4 CSDL</w:t>
            </w:r>
            <w:r w:rsidRPr="00473C8F">
              <w:rPr>
                <w:sz w:val="20"/>
              </w:rPr>
              <w:br/>
              <w:t>• Xử lý xung đột khi cập nhật đồng thời</w:t>
            </w:r>
            <w:r w:rsidRPr="00473C8F">
              <w:rPr>
                <w:sz w:val="20"/>
              </w:rPr>
              <w:br/>
              <w:t xml:space="preserve">  (Conflict Resolution)</w:t>
            </w:r>
            <w:r w:rsidRPr="00473C8F">
              <w:rPr>
                <w:sz w:val="20"/>
              </w:rPr>
              <w:br/>
              <w:t>• Đảm bảo tính nhất quán dữ liệu</w:t>
            </w:r>
            <w:r w:rsidRPr="00473C8F">
              <w:rPr>
                <w:sz w:val="20"/>
              </w:rPr>
              <w:br/>
              <w:t xml:space="preserve">  (Eventual Consistency)</w:t>
            </w:r>
            <w:r w:rsidRPr="00473C8F">
              <w:rPr>
                <w:sz w:val="20"/>
              </w:rPr>
              <w:br/>
              <w:t>• Xử lý đồng bộ khi Server mất kết nối rồi</w:t>
            </w:r>
            <w:r w:rsidRPr="00473C8F">
              <w:rPr>
                <w:sz w:val="20"/>
              </w:rPr>
              <w:br/>
              <w:t xml:space="preserve">  kết nối lại</w:t>
            </w:r>
            <w:r w:rsidRPr="00473C8F">
              <w:rPr>
                <w:sz w:val="20"/>
              </w:rPr>
              <w:br/>
              <w:t>• Log và theo dõi trạng thái đồng bộ</w:t>
            </w:r>
            <w:r w:rsidRPr="00473C8F">
              <w:rPr>
                <w:sz w:val="20"/>
              </w:rPr>
              <w:br/>
              <w:t>• Viết tài liệu cơ chế đồng bộ</w:t>
            </w:r>
          </w:p>
        </w:tc>
      </w:tr>
      <w:tr w:rsidR="004C2029" w:rsidRPr="00473C8F" w14:paraId="509FF3A9" w14:textId="77777777">
        <w:trPr>
          <w:jc w:val="center"/>
        </w:trPr>
        <w:tc>
          <w:tcPr>
            <w:tcW w:w="567" w:type="dxa"/>
          </w:tcPr>
          <w:p w14:paraId="7BAE6B3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3</w:t>
            </w:r>
          </w:p>
        </w:tc>
        <w:tc>
          <w:tcPr>
            <w:tcW w:w="1134" w:type="dxa"/>
          </w:tcPr>
          <w:p w14:paraId="6D5521A2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Ngọc</w:t>
            </w:r>
          </w:p>
        </w:tc>
        <w:tc>
          <w:tcPr>
            <w:tcW w:w="1417" w:type="dxa"/>
          </w:tcPr>
          <w:p w14:paraId="75F8244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Thành viên</w:t>
            </w:r>
            <w:r w:rsidRPr="00473C8F">
              <w:rPr>
                <w:sz w:val="22"/>
              </w:rPr>
              <w:br/>
              <w:t>Server 3 &amp;</w:t>
            </w:r>
            <w:r w:rsidRPr="00473C8F">
              <w:rPr>
                <w:sz w:val="22"/>
              </w:rPr>
              <w:br/>
              <w:t>Client App</w:t>
            </w:r>
          </w:p>
        </w:tc>
        <w:tc>
          <w:tcPr>
            <w:tcW w:w="2835" w:type="dxa"/>
          </w:tcPr>
          <w:p w14:paraId="4B94D5AB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Xây dựng Server 3 hoàn chỉnh</w:t>
            </w:r>
            <w:r w:rsidRPr="00473C8F">
              <w:rPr>
                <w:sz w:val="20"/>
              </w:rPr>
              <w:br/>
              <w:t>• Thiết kế &amp; tạo CSDL 3</w:t>
            </w:r>
            <w:r w:rsidRPr="00473C8F">
              <w:rPr>
                <w:sz w:val="20"/>
              </w:rPr>
              <w:br/>
              <w:t>• Lập trình xử lý request</w:t>
            </w:r>
            <w:r w:rsidRPr="00473C8F">
              <w:rPr>
                <w:sz w:val="20"/>
              </w:rPr>
              <w:br/>
              <w:t>• Kết nối Server 3 với CSDL 3</w:t>
            </w:r>
            <w:r w:rsidRPr="00473C8F">
              <w:rPr>
                <w:sz w:val="20"/>
              </w:rPr>
              <w:br/>
              <w:t>• Xử lý đa luồng trên Server 3</w:t>
            </w:r>
            <w:r w:rsidRPr="00473C8F">
              <w:rPr>
                <w:sz w:val="20"/>
              </w:rPr>
              <w:br/>
              <w:t>• Viết tài liệu phần mình</w:t>
            </w:r>
          </w:p>
        </w:tc>
        <w:tc>
          <w:tcPr>
            <w:tcW w:w="3969" w:type="dxa"/>
          </w:tcPr>
          <w:p w14:paraId="27D5D02C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Xây dựng chương trình Client kết nối</w:t>
            </w:r>
            <w:r w:rsidRPr="00473C8F">
              <w:rPr>
                <w:sz w:val="20"/>
              </w:rPr>
              <w:br/>
              <w:t xml:space="preserve">  đến Load Balancer (Server 1)</w:t>
            </w:r>
            <w:r w:rsidRPr="00473C8F">
              <w:rPr>
                <w:sz w:val="20"/>
              </w:rPr>
              <w:br/>
              <w:t>• Thiết kế giao thức truyền thông</w:t>
            </w:r>
            <w:r w:rsidRPr="00473C8F">
              <w:rPr>
                <w:sz w:val="20"/>
              </w:rPr>
              <w:br/>
              <w:t xml:space="preserve">  Client-Server (Socket TCP)</w:t>
            </w:r>
            <w:r w:rsidRPr="00473C8F">
              <w:rPr>
                <w:sz w:val="20"/>
              </w:rPr>
              <w:br/>
              <w:t>• Xử lý đa luồng phía Client</w:t>
            </w:r>
            <w:r w:rsidRPr="00473C8F">
              <w:rPr>
                <w:sz w:val="20"/>
              </w:rPr>
              <w:br/>
              <w:t xml:space="preserve">  (gửi/nhận không blocking)</w:t>
            </w:r>
            <w:r w:rsidRPr="00473C8F">
              <w:rPr>
                <w:sz w:val="20"/>
              </w:rPr>
              <w:br/>
              <w:t>• Xây dựng chức năng truy xuất dữ liệu</w:t>
            </w:r>
            <w:r w:rsidRPr="00473C8F">
              <w:rPr>
                <w:sz w:val="20"/>
              </w:rPr>
              <w:br/>
              <w:t xml:space="preserve">  (tìm kiếm, lọc, phân trang)</w:t>
            </w:r>
            <w:r w:rsidRPr="00473C8F">
              <w:rPr>
                <w:sz w:val="20"/>
              </w:rPr>
              <w:br/>
              <w:t>• Xây dựng chức năng cập nhật dữ liệu</w:t>
            </w:r>
            <w:r w:rsidRPr="00473C8F">
              <w:rPr>
                <w:sz w:val="20"/>
              </w:rPr>
              <w:br/>
              <w:t xml:space="preserve">  (thêm, sửa, xóa)</w:t>
            </w:r>
            <w:r w:rsidRPr="00473C8F">
              <w:rPr>
                <w:sz w:val="20"/>
              </w:rPr>
              <w:br/>
              <w:t>• Xử lý mất kết nối &amp; tự động reconnect</w:t>
            </w:r>
            <w:r w:rsidRPr="00473C8F">
              <w:rPr>
                <w:sz w:val="20"/>
              </w:rPr>
              <w:br/>
              <w:t>• Viết tài liệu giao thức Client-Server</w:t>
            </w:r>
          </w:p>
        </w:tc>
      </w:tr>
      <w:tr w:rsidR="004C2029" w:rsidRPr="00473C8F" w14:paraId="453BC8A9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235385C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4</w:t>
            </w:r>
          </w:p>
        </w:tc>
        <w:tc>
          <w:tcPr>
            <w:tcW w:w="1134" w:type="dxa"/>
            <w:shd w:val="clear" w:color="auto" w:fill="E8F0FE"/>
          </w:tcPr>
          <w:p w14:paraId="563F953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Thuận</w:t>
            </w:r>
          </w:p>
        </w:tc>
        <w:tc>
          <w:tcPr>
            <w:tcW w:w="1417" w:type="dxa"/>
            <w:shd w:val="clear" w:color="auto" w:fill="E8F0FE"/>
          </w:tcPr>
          <w:p w14:paraId="604BE666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Thành viên</w:t>
            </w:r>
            <w:r w:rsidRPr="00473C8F">
              <w:rPr>
                <w:sz w:val="22"/>
              </w:rPr>
              <w:br/>
              <w:t>Server 4 &amp;</w:t>
            </w:r>
            <w:r w:rsidRPr="00473C8F">
              <w:rPr>
                <w:sz w:val="22"/>
              </w:rPr>
              <w:br/>
              <w:t>Giao diện &amp; Test</w:t>
            </w:r>
          </w:p>
        </w:tc>
        <w:tc>
          <w:tcPr>
            <w:tcW w:w="2835" w:type="dxa"/>
            <w:shd w:val="clear" w:color="auto" w:fill="E8F0FE"/>
          </w:tcPr>
          <w:p w14:paraId="5AD2B038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Xây dựng Server 4 hoàn chỉnh</w:t>
            </w:r>
            <w:r w:rsidRPr="00473C8F">
              <w:rPr>
                <w:sz w:val="20"/>
              </w:rPr>
              <w:br/>
              <w:t>• Thiết kế &amp; tạo CSDL 4</w:t>
            </w:r>
            <w:r w:rsidRPr="00473C8F">
              <w:rPr>
                <w:sz w:val="20"/>
              </w:rPr>
              <w:br/>
              <w:t>• Lập trình xử lý request</w:t>
            </w:r>
            <w:r w:rsidRPr="00473C8F">
              <w:rPr>
                <w:sz w:val="20"/>
              </w:rPr>
              <w:br/>
              <w:t>• Kết nối Server 4 với CSDL 4</w:t>
            </w:r>
            <w:r w:rsidRPr="00473C8F">
              <w:rPr>
                <w:sz w:val="20"/>
              </w:rPr>
              <w:br/>
              <w:t>• Xử lý đa luồng trên Server 4</w:t>
            </w:r>
            <w:r w:rsidRPr="00473C8F">
              <w:rPr>
                <w:sz w:val="20"/>
              </w:rPr>
              <w:br/>
              <w:t>• Viết tài liệu phần mình</w:t>
            </w:r>
          </w:p>
        </w:tc>
        <w:tc>
          <w:tcPr>
            <w:tcW w:w="3969" w:type="dxa"/>
            <w:shd w:val="clear" w:color="auto" w:fill="E8F0FE"/>
          </w:tcPr>
          <w:p w14:paraId="5FBF3407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20"/>
              </w:rPr>
              <w:t>• Thiết kế &amp; xây dựng giao diện người dùng</w:t>
            </w:r>
            <w:r w:rsidRPr="00473C8F">
              <w:rPr>
                <w:sz w:val="20"/>
              </w:rPr>
              <w:br/>
              <w:t xml:space="preserve">  bằng JavaFX (nhiều màn hình)</w:t>
            </w:r>
            <w:r w:rsidRPr="00473C8F">
              <w:rPr>
                <w:sz w:val="20"/>
              </w:rPr>
              <w:br/>
              <w:t>• Tích hợp giao diện với module Client (Ngọc)</w:t>
            </w:r>
            <w:r w:rsidRPr="00473C8F">
              <w:rPr>
                <w:sz w:val="20"/>
              </w:rPr>
              <w:br/>
              <w:t>• Thiết kế UX: bảng dữ liệu, form nhập liệu,</w:t>
            </w:r>
            <w:r w:rsidRPr="00473C8F">
              <w:rPr>
                <w:sz w:val="20"/>
              </w:rPr>
              <w:br/>
              <w:t xml:space="preserve">  thanh tìm kiếm, thông báo trạng thái</w:t>
            </w:r>
            <w:r w:rsidRPr="00473C8F">
              <w:rPr>
                <w:sz w:val="20"/>
              </w:rPr>
              <w:br/>
              <w:t>• Xây dựng bộ test tích hợp toàn hệ thống</w:t>
            </w:r>
            <w:r w:rsidRPr="00473C8F">
              <w:rPr>
                <w:sz w:val="20"/>
              </w:rPr>
              <w:br/>
              <w:t xml:space="preserve">  (nhiều Client đồng thời, stress test)</w:t>
            </w:r>
            <w:r w:rsidRPr="00473C8F">
              <w:rPr>
                <w:sz w:val="20"/>
              </w:rPr>
              <w:br/>
              <w:t>• Tạo dữ liệu mẫu lớn (&gt;10,000 records)</w:t>
            </w:r>
            <w:r w:rsidRPr="00473C8F">
              <w:rPr>
                <w:sz w:val="20"/>
              </w:rPr>
              <w:br/>
              <w:t>• Đo hiệu suất &amp; viết báo cáo kết quả</w:t>
            </w:r>
            <w:r w:rsidRPr="00473C8F">
              <w:rPr>
                <w:sz w:val="20"/>
              </w:rPr>
              <w:br/>
              <w:t xml:space="preserve">• Viết báo cáo đồ án &amp; hướng dẫn sử </w:t>
            </w:r>
            <w:r w:rsidRPr="00473C8F">
              <w:rPr>
                <w:sz w:val="20"/>
              </w:rPr>
              <w:lastRenderedPageBreak/>
              <w:t>dụng</w:t>
            </w:r>
          </w:p>
        </w:tc>
      </w:tr>
    </w:tbl>
    <w:p w14:paraId="218DC640" w14:textId="77777777" w:rsidR="004C2029" w:rsidRPr="00473C8F" w:rsidRDefault="004C2029">
      <w:pPr>
        <w:rPr>
          <w:sz w:val="24"/>
        </w:rPr>
      </w:pPr>
    </w:p>
    <w:p w14:paraId="56FB4A55" w14:textId="77777777" w:rsidR="004C2029" w:rsidRPr="00473C8F" w:rsidRDefault="00000000">
      <w:pPr>
        <w:rPr>
          <w:sz w:val="24"/>
        </w:rPr>
      </w:pPr>
      <w:r w:rsidRPr="00473C8F">
        <w:rPr>
          <w:b/>
          <w:color w:val="003399"/>
          <w:sz w:val="28"/>
        </w:rPr>
        <w:t>V. BẢNG KẾ HOẠCH TIẾN ĐỘ</w:t>
      </w:r>
    </w:p>
    <w:p w14:paraId="015F8ADB" w14:textId="77777777" w:rsidR="004C2029" w:rsidRPr="00473C8F" w:rsidRDefault="00000000">
      <w:pPr>
        <w:rPr>
          <w:sz w:val="24"/>
        </w:rPr>
      </w:pPr>
      <w:r w:rsidRPr="00473C8F">
        <w:rPr>
          <w:i/>
          <w:sz w:val="24"/>
        </w:rPr>
        <w:t>Thời gian dự kiến: 8 tuần  |  Mỗi thành viên thực hiện song song, cùng tiến độ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6"/>
        <w:gridCol w:w="1936"/>
        <w:gridCol w:w="1945"/>
        <w:gridCol w:w="1901"/>
        <w:gridCol w:w="1968"/>
      </w:tblGrid>
      <w:tr w:rsidR="004C2029" w:rsidRPr="00473C8F" w14:paraId="0A0CE69F" w14:textId="77777777">
        <w:trPr>
          <w:jc w:val="center"/>
        </w:trPr>
        <w:tc>
          <w:tcPr>
            <w:tcW w:w="1247" w:type="dxa"/>
            <w:shd w:val="clear" w:color="auto" w:fill="003399"/>
          </w:tcPr>
          <w:p w14:paraId="495E9D3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w="2381" w:type="dxa"/>
            <w:shd w:val="clear" w:color="auto" w:fill="003399"/>
          </w:tcPr>
          <w:p w14:paraId="4DC246E2" w14:textId="3547DFBC" w:rsidR="004C2029" w:rsidRPr="00473C8F" w:rsidRDefault="00473C8F">
            <w:pPr>
              <w:jc w:val="center"/>
              <w:rPr>
                <w:sz w:val="24"/>
              </w:rPr>
            </w:pPr>
            <w:r>
              <w:rPr>
                <w:b/>
                <w:color w:val="FFFFFF"/>
                <w:sz w:val="20"/>
              </w:rPr>
              <w:t>Giang</w:t>
            </w:r>
            <w:r w:rsidR="00000000" w:rsidRPr="00473C8F">
              <w:rPr>
                <w:b/>
                <w:color w:val="FFFFFF"/>
                <w:sz w:val="20"/>
              </w:rPr>
              <w:br/>
              <w:t>(Server 1 + Load Balancer)</w:t>
            </w:r>
          </w:p>
        </w:tc>
        <w:tc>
          <w:tcPr>
            <w:tcW w:w="2381" w:type="dxa"/>
            <w:shd w:val="clear" w:color="auto" w:fill="003399"/>
          </w:tcPr>
          <w:p w14:paraId="312633BB" w14:textId="13F35F33" w:rsidR="004C2029" w:rsidRPr="00473C8F" w:rsidRDefault="00473C8F">
            <w:pPr>
              <w:jc w:val="center"/>
              <w:rPr>
                <w:sz w:val="24"/>
              </w:rPr>
            </w:pPr>
            <w:r>
              <w:rPr>
                <w:b/>
                <w:color w:val="FFFFFF"/>
                <w:sz w:val="20"/>
              </w:rPr>
              <w:t>Huy</w:t>
            </w:r>
            <w:r w:rsidR="00000000" w:rsidRPr="00473C8F">
              <w:rPr>
                <w:b/>
                <w:color w:val="FFFFFF"/>
                <w:sz w:val="20"/>
              </w:rPr>
              <w:br/>
              <w:t>(Server 2 + Đồng bộ)</w:t>
            </w:r>
          </w:p>
        </w:tc>
        <w:tc>
          <w:tcPr>
            <w:tcW w:w="2381" w:type="dxa"/>
            <w:shd w:val="clear" w:color="auto" w:fill="003399"/>
          </w:tcPr>
          <w:p w14:paraId="219B486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0"/>
              </w:rPr>
              <w:t>Ngọc</w:t>
            </w:r>
            <w:r w:rsidRPr="00473C8F">
              <w:rPr>
                <w:b/>
                <w:color w:val="FFFFFF"/>
                <w:sz w:val="20"/>
              </w:rPr>
              <w:br/>
              <w:t>(Server 3 + Client)</w:t>
            </w:r>
          </w:p>
        </w:tc>
        <w:tc>
          <w:tcPr>
            <w:tcW w:w="2381" w:type="dxa"/>
            <w:shd w:val="clear" w:color="auto" w:fill="003399"/>
          </w:tcPr>
          <w:p w14:paraId="5D365FFA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0"/>
              </w:rPr>
              <w:t>Thuận</w:t>
            </w:r>
            <w:r w:rsidRPr="00473C8F">
              <w:rPr>
                <w:b/>
                <w:color w:val="FFFFFF"/>
                <w:sz w:val="20"/>
              </w:rPr>
              <w:br/>
              <w:t>(Server 4 + UI + Test)</w:t>
            </w:r>
          </w:p>
        </w:tc>
      </w:tr>
      <w:tr w:rsidR="004C2029" w:rsidRPr="00473C8F" w14:paraId="595BEAD3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2BF80B5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1</w:t>
            </w:r>
            <w:r w:rsidRPr="00473C8F">
              <w:rPr>
                <w:b/>
                <w:sz w:val="20"/>
              </w:rPr>
              <w:br/>
              <w:t>Nghiên cứu</w:t>
            </w:r>
            <w:r w:rsidRPr="00473C8F">
              <w:rPr>
                <w:b/>
                <w:sz w:val="20"/>
              </w:rPr>
              <w:br/>
              <w:t>&amp; Thiết kế</w:t>
            </w:r>
          </w:p>
        </w:tc>
        <w:tc>
          <w:tcPr>
            <w:tcW w:w="2381" w:type="dxa"/>
          </w:tcPr>
          <w:p w14:paraId="65D827E7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Nghiên cứu mô hình đa Server</w:t>
            </w:r>
            <w:r w:rsidRPr="00473C8F">
              <w:rPr>
                <w:sz w:val="18"/>
              </w:rPr>
              <w:br/>
              <w:t>• Thiết kế kiến trúc tổng quan</w:t>
            </w:r>
            <w:r w:rsidRPr="00473C8F">
              <w:rPr>
                <w:sz w:val="18"/>
              </w:rPr>
              <w:br/>
              <w:t>• Nghiên cứu thuật toán</w:t>
            </w:r>
            <w:r w:rsidRPr="00473C8F">
              <w:rPr>
                <w:sz w:val="18"/>
              </w:rPr>
              <w:br/>
              <w:t xml:space="preserve">  cân bằng tải</w:t>
            </w:r>
            <w:r w:rsidRPr="00473C8F">
              <w:rPr>
                <w:sz w:val="18"/>
              </w:rPr>
              <w:br/>
              <w:t>• Họp nhóm thống nhất</w:t>
            </w:r>
            <w:r w:rsidRPr="00473C8F">
              <w:rPr>
                <w:sz w:val="18"/>
              </w:rPr>
              <w:br/>
              <w:t xml:space="preserve">  thiết kế</w:t>
            </w:r>
          </w:p>
        </w:tc>
        <w:tc>
          <w:tcPr>
            <w:tcW w:w="2381" w:type="dxa"/>
          </w:tcPr>
          <w:p w14:paraId="307FA934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Nghiên cứu cơ chế đồng bộ</w:t>
            </w:r>
            <w:r w:rsidRPr="00473C8F">
              <w:rPr>
                <w:sz w:val="18"/>
              </w:rPr>
              <w:br/>
              <w:t xml:space="preserve">  dữ liệu phân tán</w:t>
            </w:r>
            <w:r w:rsidRPr="00473C8F">
              <w:rPr>
                <w:sz w:val="18"/>
              </w:rPr>
              <w:br/>
              <w:t>• Tìm hiểu Eventual</w:t>
            </w:r>
            <w:r w:rsidRPr="00473C8F">
              <w:rPr>
                <w:sz w:val="18"/>
              </w:rPr>
              <w:br/>
              <w:t xml:space="preserve">  Consistency, 2PC</w:t>
            </w:r>
            <w:r w:rsidRPr="00473C8F">
              <w:rPr>
                <w:sz w:val="18"/>
              </w:rPr>
              <w:br/>
              <w:t>• Thiết kế giao thức</w:t>
            </w:r>
            <w:r w:rsidRPr="00473C8F">
              <w:rPr>
                <w:sz w:val="18"/>
              </w:rPr>
              <w:br/>
              <w:t xml:space="preserve">  đồng bộ</w:t>
            </w:r>
          </w:p>
        </w:tc>
        <w:tc>
          <w:tcPr>
            <w:tcW w:w="2381" w:type="dxa"/>
          </w:tcPr>
          <w:p w14:paraId="2C8AF307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Nghiên cứu Socket TCP</w:t>
            </w:r>
            <w:r w:rsidRPr="00473C8F">
              <w:rPr>
                <w:sz w:val="18"/>
              </w:rPr>
              <w:br/>
              <w:t xml:space="preserve">  trong Java</w:t>
            </w:r>
            <w:r w:rsidRPr="00473C8F">
              <w:rPr>
                <w:sz w:val="18"/>
              </w:rPr>
              <w:br/>
              <w:t>• Thiết kế giao thức</w:t>
            </w:r>
            <w:r w:rsidRPr="00473C8F">
              <w:rPr>
                <w:sz w:val="18"/>
              </w:rPr>
              <w:br/>
              <w:t xml:space="preserve">  Client-Server</w:t>
            </w:r>
            <w:r w:rsidRPr="00473C8F">
              <w:rPr>
                <w:sz w:val="18"/>
              </w:rPr>
              <w:br/>
              <w:t>• Thiết kế cấu trúc</w:t>
            </w:r>
            <w:r w:rsidRPr="00473C8F">
              <w:rPr>
                <w:sz w:val="18"/>
              </w:rPr>
              <w:br/>
              <w:t xml:space="preserve">  chương trình Client</w:t>
            </w:r>
          </w:p>
        </w:tc>
        <w:tc>
          <w:tcPr>
            <w:tcW w:w="2381" w:type="dxa"/>
          </w:tcPr>
          <w:p w14:paraId="699A23CA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Nghiên cứu JavaFX</w:t>
            </w:r>
            <w:r w:rsidRPr="00473C8F">
              <w:rPr>
                <w:sz w:val="18"/>
              </w:rPr>
              <w:br/>
              <w:t>• Thiết kế mockup giao diện</w:t>
            </w:r>
            <w:r w:rsidRPr="00473C8F">
              <w:rPr>
                <w:sz w:val="18"/>
              </w:rPr>
              <w:br/>
              <w:t xml:space="preserve">  (Figma/draw)</w:t>
            </w:r>
            <w:r w:rsidRPr="00473C8F">
              <w:rPr>
                <w:sz w:val="18"/>
              </w:rPr>
              <w:br/>
              <w:t>• Lên kế hoạch test cases</w:t>
            </w:r>
            <w:r w:rsidRPr="00473C8F">
              <w:rPr>
                <w:sz w:val="18"/>
              </w:rPr>
              <w:br/>
              <w:t>• Thiết kế lược đồ CSDL</w:t>
            </w:r>
            <w:r w:rsidRPr="00473C8F">
              <w:rPr>
                <w:sz w:val="18"/>
              </w:rPr>
              <w:br/>
              <w:t xml:space="preserve">  chung (cả nhóm thống nhất)</w:t>
            </w:r>
          </w:p>
        </w:tc>
      </w:tr>
      <w:tr w:rsidR="004C2029" w:rsidRPr="00473C8F" w14:paraId="72C0AE49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364C96D1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2</w:t>
            </w:r>
            <w:r w:rsidRPr="00473C8F">
              <w:rPr>
                <w:b/>
                <w:sz w:val="20"/>
              </w:rPr>
              <w:br/>
              <w:t>Xây dựng</w:t>
            </w:r>
            <w:r w:rsidRPr="00473C8F">
              <w:rPr>
                <w:b/>
                <w:sz w:val="20"/>
              </w:rPr>
              <w:br/>
              <w:t>nền tảng</w:t>
            </w:r>
            <w:r w:rsidRPr="00473C8F">
              <w:rPr>
                <w:b/>
                <w:sz w:val="20"/>
              </w:rPr>
              <w:br/>
              <w:t>Server + DB</w:t>
            </w:r>
          </w:p>
        </w:tc>
        <w:tc>
          <w:tcPr>
            <w:tcW w:w="2381" w:type="dxa"/>
            <w:shd w:val="clear" w:color="auto" w:fill="F2F7FC"/>
          </w:tcPr>
          <w:p w14:paraId="33429490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Tạo project Server 1</w:t>
            </w:r>
            <w:r w:rsidRPr="00473C8F">
              <w:rPr>
                <w:sz w:val="18"/>
              </w:rPr>
              <w:br/>
              <w:t>• Thiết kế &amp; tạo CSDL 1</w:t>
            </w:r>
            <w:r w:rsidRPr="00473C8F">
              <w:rPr>
                <w:sz w:val="18"/>
              </w:rPr>
              <w:br/>
              <w:t>• Lập trình Server 1 cơ bản</w:t>
            </w:r>
            <w:r w:rsidRPr="00473C8F">
              <w:rPr>
                <w:sz w:val="18"/>
              </w:rPr>
              <w:br/>
              <w:t xml:space="preserve">  (nhận/xử lý request)</w:t>
            </w:r>
            <w:r w:rsidRPr="00473C8F">
              <w:rPr>
                <w:sz w:val="18"/>
              </w:rPr>
              <w:br/>
              <w:t>• Kết nối Server 1 với</w:t>
            </w:r>
            <w:r w:rsidRPr="00473C8F">
              <w:rPr>
                <w:sz w:val="18"/>
              </w:rPr>
              <w:br/>
              <w:t xml:space="preserve">  CSDL 1</w:t>
            </w:r>
          </w:p>
        </w:tc>
        <w:tc>
          <w:tcPr>
            <w:tcW w:w="2381" w:type="dxa"/>
            <w:shd w:val="clear" w:color="auto" w:fill="F2F7FC"/>
          </w:tcPr>
          <w:p w14:paraId="1C4A1A7A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Tạo project Server 2</w:t>
            </w:r>
            <w:r w:rsidRPr="00473C8F">
              <w:rPr>
                <w:sz w:val="18"/>
              </w:rPr>
              <w:br/>
              <w:t>• Thiết kế &amp; tạo CSDL 2</w:t>
            </w:r>
            <w:r w:rsidRPr="00473C8F">
              <w:rPr>
                <w:sz w:val="18"/>
              </w:rPr>
              <w:br/>
              <w:t>• Lập trình Server 2 cơ bản</w:t>
            </w:r>
            <w:r w:rsidRPr="00473C8F">
              <w:rPr>
                <w:sz w:val="18"/>
              </w:rPr>
              <w:br/>
              <w:t xml:space="preserve">  (nhận/xử lý request)</w:t>
            </w:r>
            <w:r w:rsidRPr="00473C8F">
              <w:rPr>
                <w:sz w:val="18"/>
              </w:rPr>
              <w:br/>
              <w:t>• Kết nối Server 2 với</w:t>
            </w:r>
            <w:r w:rsidRPr="00473C8F">
              <w:rPr>
                <w:sz w:val="18"/>
              </w:rPr>
              <w:br/>
              <w:t xml:space="preserve">  CSDL 2</w:t>
            </w:r>
          </w:p>
        </w:tc>
        <w:tc>
          <w:tcPr>
            <w:tcW w:w="2381" w:type="dxa"/>
            <w:shd w:val="clear" w:color="auto" w:fill="F2F7FC"/>
          </w:tcPr>
          <w:p w14:paraId="61E67CB4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Tạo project Server 3</w:t>
            </w:r>
            <w:r w:rsidRPr="00473C8F">
              <w:rPr>
                <w:sz w:val="18"/>
              </w:rPr>
              <w:br/>
              <w:t>• Thiết kế &amp; tạo CSDL 3</w:t>
            </w:r>
            <w:r w:rsidRPr="00473C8F">
              <w:rPr>
                <w:sz w:val="18"/>
              </w:rPr>
              <w:br/>
              <w:t>• Lập trình Server 3 cơ bản</w:t>
            </w:r>
            <w:r w:rsidRPr="00473C8F">
              <w:rPr>
                <w:sz w:val="18"/>
              </w:rPr>
              <w:br/>
              <w:t xml:space="preserve">  (nhận/xử lý request)</w:t>
            </w:r>
            <w:r w:rsidRPr="00473C8F">
              <w:rPr>
                <w:sz w:val="18"/>
              </w:rPr>
              <w:br/>
              <w:t>• Kết nối Server 3 với</w:t>
            </w:r>
            <w:r w:rsidRPr="00473C8F">
              <w:rPr>
                <w:sz w:val="18"/>
              </w:rPr>
              <w:br/>
              <w:t xml:space="preserve">  CSDL 3</w:t>
            </w:r>
          </w:p>
        </w:tc>
        <w:tc>
          <w:tcPr>
            <w:tcW w:w="2381" w:type="dxa"/>
            <w:shd w:val="clear" w:color="auto" w:fill="F2F7FC"/>
          </w:tcPr>
          <w:p w14:paraId="624B030B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Tạo project Server 4</w:t>
            </w:r>
            <w:r w:rsidRPr="00473C8F">
              <w:rPr>
                <w:sz w:val="18"/>
              </w:rPr>
              <w:br/>
              <w:t>• Thiết kế &amp; tạo CSDL 4</w:t>
            </w:r>
            <w:r w:rsidRPr="00473C8F">
              <w:rPr>
                <w:sz w:val="18"/>
              </w:rPr>
              <w:br/>
              <w:t>• Lập trình Server 4 cơ bản</w:t>
            </w:r>
            <w:r w:rsidRPr="00473C8F">
              <w:rPr>
                <w:sz w:val="18"/>
              </w:rPr>
              <w:br/>
              <w:t xml:space="preserve">  (nhận/xử lý request)</w:t>
            </w:r>
            <w:r w:rsidRPr="00473C8F">
              <w:rPr>
                <w:sz w:val="18"/>
              </w:rPr>
              <w:br/>
              <w:t>• Kết nối Server 4 với</w:t>
            </w:r>
            <w:r w:rsidRPr="00473C8F">
              <w:rPr>
                <w:sz w:val="18"/>
              </w:rPr>
              <w:br/>
              <w:t xml:space="preserve">  CSDL 4</w:t>
            </w:r>
          </w:p>
        </w:tc>
      </w:tr>
      <w:tr w:rsidR="004C2029" w:rsidRPr="00473C8F" w14:paraId="43604ABB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64EB18E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3</w:t>
            </w:r>
            <w:r w:rsidRPr="00473C8F">
              <w:rPr>
                <w:b/>
                <w:sz w:val="20"/>
              </w:rPr>
              <w:br/>
              <w:t>Hoàn thiện</w:t>
            </w:r>
            <w:r w:rsidRPr="00473C8F">
              <w:rPr>
                <w:b/>
                <w:sz w:val="20"/>
              </w:rPr>
              <w:br/>
              <w:t>Server +</w:t>
            </w:r>
            <w:r w:rsidRPr="00473C8F">
              <w:rPr>
                <w:b/>
                <w:sz w:val="20"/>
              </w:rPr>
              <w:br/>
              <w:t>Bắt đầu</w:t>
            </w:r>
            <w:r w:rsidRPr="00473C8F">
              <w:rPr>
                <w:b/>
                <w:sz w:val="20"/>
              </w:rPr>
              <w:br/>
              <w:t>module riêng</w:t>
            </w:r>
          </w:p>
        </w:tc>
        <w:tc>
          <w:tcPr>
            <w:tcW w:w="2381" w:type="dxa"/>
          </w:tcPr>
          <w:p w14:paraId="2A2870C0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đa luồng</w:t>
            </w:r>
            <w:r w:rsidRPr="00473C8F">
              <w:rPr>
                <w:sz w:val="18"/>
              </w:rPr>
              <w:br/>
              <w:t xml:space="preserve">  Server 1</w:t>
            </w:r>
            <w:r w:rsidRPr="00473C8F">
              <w:rPr>
                <w:sz w:val="18"/>
              </w:rPr>
              <w:br/>
              <w:t>• Xử lý CRUD trên Server 1</w:t>
            </w:r>
            <w:r w:rsidRPr="00473C8F">
              <w:rPr>
                <w:sz w:val="18"/>
              </w:rPr>
              <w:br/>
              <w:t>• BẮT ĐẦU: Xây dựng</w:t>
            </w:r>
            <w:r w:rsidRPr="00473C8F">
              <w:rPr>
                <w:sz w:val="18"/>
              </w:rPr>
              <w:br/>
              <w:t xml:space="preserve">  module Load Balancer</w:t>
            </w:r>
            <w:r w:rsidRPr="00473C8F">
              <w:rPr>
                <w:sz w:val="18"/>
              </w:rPr>
              <w:br/>
              <w:t>• Thiết kế bảng routing</w:t>
            </w:r>
          </w:p>
        </w:tc>
        <w:tc>
          <w:tcPr>
            <w:tcW w:w="2381" w:type="dxa"/>
          </w:tcPr>
          <w:p w14:paraId="6C7A4D1D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đa luồng</w:t>
            </w:r>
            <w:r w:rsidRPr="00473C8F">
              <w:rPr>
                <w:sz w:val="18"/>
              </w:rPr>
              <w:br/>
              <w:t xml:space="preserve">  Server 2</w:t>
            </w:r>
            <w:r w:rsidRPr="00473C8F">
              <w:rPr>
                <w:sz w:val="18"/>
              </w:rPr>
              <w:br/>
              <w:t>• Xử lý CRUD trên Server 2</w:t>
            </w:r>
            <w:r w:rsidRPr="00473C8F">
              <w:rPr>
                <w:sz w:val="18"/>
              </w:rPr>
              <w:br/>
              <w:t>• BẮT ĐẦU: Xây dựng</w:t>
            </w:r>
            <w:r w:rsidRPr="00473C8F">
              <w:rPr>
                <w:sz w:val="18"/>
              </w:rPr>
              <w:br/>
              <w:t xml:space="preserve">  module đồng bộ</w:t>
            </w:r>
            <w:r w:rsidRPr="00473C8F">
              <w:rPr>
                <w:sz w:val="18"/>
              </w:rPr>
              <w:br/>
              <w:t>• Thiết kế sync protocol</w:t>
            </w:r>
          </w:p>
        </w:tc>
        <w:tc>
          <w:tcPr>
            <w:tcW w:w="2381" w:type="dxa"/>
          </w:tcPr>
          <w:p w14:paraId="2AED49CC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đa luồng</w:t>
            </w:r>
            <w:r w:rsidRPr="00473C8F">
              <w:rPr>
                <w:sz w:val="18"/>
              </w:rPr>
              <w:br/>
              <w:t xml:space="preserve">  Server 3</w:t>
            </w:r>
            <w:r w:rsidRPr="00473C8F">
              <w:rPr>
                <w:sz w:val="18"/>
              </w:rPr>
              <w:br/>
              <w:t>• Xử lý CRUD trên Server 3</w:t>
            </w:r>
            <w:r w:rsidRPr="00473C8F">
              <w:rPr>
                <w:sz w:val="18"/>
              </w:rPr>
              <w:br/>
              <w:t>• BẮT ĐẦU: Xây dựng</w:t>
            </w:r>
            <w:r w:rsidRPr="00473C8F">
              <w:rPr>
                <w:sz w:val="18"/>
              </w:rPr>
              <w:br/>
              <w:t xml:space="preserve">  Client application</w:t>
            </w:r>
            <w:r w:rsidRPr="00473C8F">
              <w:rPr>
                <w:sz w:val="18"/>
              </w:rPr>
              <w:br/>
              <w:t>• Kết nối Client → Server 1</w:t>
            </w:r>
          </w:p>
        </w:tc>
        <w:tc>
          <w:tcPr>
            <w:tcW w:w="2381" w:type="dxa"/>
          </w:tcPr>
          <w:p w14:paraId="6C34DF1D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đa luồng</w:t>
            </w:r>
            <w:r w:rsidRPr="00473C8F">
              <w:rPr>
                <w:sz w:val="18"/>
              </w:rPr>
              <w:br/>
              <w:t xml:space="preserve">  Server 4</w:t>
            </w:r>
            <w:r w:rsidRPr="00473C8F">
              <w:rPr>
                <w:sz w:val="18"/>
              </w:rPr>
              <w:br/>
              <w:t>• Xử lý CRUD trên Server 4</w:t>
            </w:r>
            <w:r w:rsidRPr="00473C8F">
              <w:rPr>
                <w:sz w:val="18"/>
              </w:rPr>
              <w:br/>
              <w:t>• BẮT ĐẦU: Xây dựng</w:t>
            </w:r>
            <w:r w:rsidRPr="00473C8F">
              <w:rPr>
                <w:sz w:val="18"/>
              </w:rPr>
              <w:br/>
              <w:t xml:space="preserve">  giao diện JavaFX</w:t>
            </w:r>
            <w:r w:rsidRPr="00473C8F">
              <w:rPr>
                <w:sz w:val="18"/>
              </w:rPr>
              <w:br/>
              <w:t>• Tạo các màn hình chính</w:t>
            </w:r>
          </w:p>
        </w:tc>
      </w:tr>
      <w:tr w:rsidR="004C2029" w:rsidRPr="00473C8F" w14:paraId="2C902AA4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601FB0B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4</w:t>
            </w:r>
            <w:r w:rsidRPr="00473C8F">
              <w:rPr>
                <w:b/>
                <w:sz w:val="20"/>
              </w:rPr>
              <w:br/>
              <w:t>Phát triển</w:t>
            </w:r>
            <w:r w:rsidRPr="00473C8F">
              <w:rPr>
                <w:b/>
                <w:sz w:val="20"/>
              </w:rPr>
              <w:br/>
              <w:t>module</w:t>
            </w:r>
            <w:r w:rsidRPr="00473C8F">
              <w:rPr>
                <w:b/>
                <w:sz w:val="20"/>
              </w:rPr>
              <w:br/>
              <w:t>nâng cao</w:t>
            </w:r>
          </w:p>
        </w:tc>
        <w:tc>
          <w:tcPr>
            <w:tcW w:w="2381" w:type="dxa"/>
            <w:shd w:val="clear" w:color="auto" w:fill="F2F7FC"/>
          </w:tcPr>
          <w:p w14:paraId="3ACA3817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Triển khai thuật toán</w:t>
            </w:r>
            <w:r w:rsidRPr="00473C8F">
              <w:rPr>
                <w:sz w:val="18"/>
              </w:rPr>
              <w:br/>
              <w:t xml:space="preserve">  Round Robin</w:t>
            </w:r>
            <w:r w:rsidRPr="00473C8F">
              <w:rPr>
                <w:sz w:val="18"/>
              </w:rPr>
              <w:br/>
              <w:t>• Phân phối request đến</w:t>
            </w:r>
            <w:r w:rsidRPr="00473C8F">
              <w:rPr>
                <w:sz w:val="18"/>
              </w:rPr>
              <w:br/>
              <w:t xml:space="preserve">  Server 2, 3, 4</w:t>
            </w:r>
            <w:r w:rsidRPr="00473C8F">
              <w:rPr>
                <w:sz w:val="18"/>
              </w:rPr>
              <w:br/>
              <w:t>• Xây dựng health check</w:t>
            </w:r>
            <w:r w:rsidRPr="00473C8F">
              <w:rPr>
                <w:sz w:val="18"/>
              </w:rPr>
              <w:br/>
              <w:t xml:space="preserve">  cho các Server</w:t>
            </w:r>
            <w:r w:rsidRPr="00473C8F">
              <w:rPr>
                <w:sz w:val="18"/>
              </w:rPr>
              <w:br/>
              <w:t>• Test cân bằng tải cơ bản</w:t>
            </w:r>
          </w:p>
        </w:tc>
        <w:tc>
          <w:tcPr>
            <w:tcW w:w="2381" w:type="dxa"/>
            <w:shd w:val="clear" w:color="auto" w:fill="F2F7FC"/>
          </w:tcPr>
          <w:p w14:paraId="7AD69043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Triển khai replication</w:t>
            </w:r>
            <w:r w:rsidRPr="00473C8F">
              <w:rPr>
                <w:sz w:val="18"/>
              </w:rPr>
              <w:br/>
              <w:t xml:space="preserve">  giữa 4 CSDL</w:t>
            </w:r>
            <w:r w:rsidRPr="00473C8F">
              <w:rPr>
                <w:sz w:val="18"/>
              </w:rPr>
              <w:br/>
              <w:t>• Xử lý xung đột cập nhật</w:t>
            </w:r>
            <w:r w:rsidRPr="00473C8F">
              <w:rPr>
                <w:sz w:val="18"/>
              </w:rPr>
              <w:br/>
              <w:t xml:space="preserve">  đồng thời</w:t>
            </w:r>
            <w:r w:rsidRPr="00473C8F">
              <w:rPr>
                <w:sz w:val="18"/>
              </w:rPr>
              <w:br/>
              <w:t>• Xây dựng sync queue</w:t>
            </w:r>
            <w:r w:rsidRPr="00473C8F">
              <w:rPr>
                <w:sz w:val="18"/>
              </w:rPr>
              <w:br/>
              <w:t>• Test đồng bộ cơ bản</w:t>
            </w:r>
          </w:p>
        </w:tc>
        <w:tc>
          <w:tcPr>
            <w:tcW w:w="2381" w:type="dxa"/>
            <w:shd w:val="clear" w:color="auto" w:fill="F2F7FC"/>
          </w:tcPr>
          <w:p w14:paraId="1469463D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Xử lý đa luồng Client</w:t>
            </w:r>
            <w:r w:rsidRPr="00473C8F">
              <w:rPr>
                <w:sz w:val="18"/>
              </w:rPr>
              <w:br/>
              <w:t xml:space="preserve">  (gửi/nhận non-blocking)</w:t>
            </w:r>
            <w:r w:rsidRPr="00473C8F">
              <w:rPr>
                <w:sz w:val="18"/>
              </w:rPr>
              <w:br/>
              <w:t>• Xây dựng chức năng</w:t>
            </w:r>
            <w:r w:rsidRPr="00473C8F">
              <w:rPr>
                <w:sz w:val="18"/>
              </w:rPr>
              <w:br/>
              <w:t xml:space="preserve">  tìm kiếm, lọc, phân trang</w:t>
            </w:r>
            <w:r w:rsidRPr="00473C8F">
              <w:rPr>
                <w:sz w:val="18"/>
              </w:rPr>
              <w:br/>
              <w:t>• Xây dựng chức năng</w:t>
            </w:r>
            <w:r w:rsidRPr="00473C8F">
              <w:rPr>
                <w:sz w:val="18"/>
              </w:rPr>
              <w:br/>
              <w:t xml:space="preserve">  thêm, sửa, xóa</w:t>
            </w:r>
          </w:p>
        </w:tc>
        <w:tc>
          <w:tcPr>
            <w:tcW w:w="2381" w:type="dxa"/>
            <w:shd w:val="clear" w:color="auto" w:fill="F2F7FC"/>
          </w:tcPr>
          <w:p w14:paraId="25B85B38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giao diện:</w:t>
            </w:r>
            <w:r w:rsidRPr="00473C8F">
              <w:rPr>
                <w:sz w:val="18"/>
              </w:rPr>
              <w:br/>
              <w:t xml:space="preserve">  bảng dữ liệu, form nhập,</w:t>
            </w:r>
            <w:r w:rsidRPr="00473C8F">
              <w:rPr>
                <w:sz w:val="18"/>
              </w:rPr>
              <w:br/>
              <w:t xml:space="preserve">  thanh tìm kiếm</w:t>
            </w:r>
            <w:r w:rsidRPr="00473C8F">
              <w:rPr>
                <w:sz w:val="18"/>
              </w:rPr>
              <w:br/>
              <w:t>• Tích hợp UI với Client</w:t>
            </w:r>
            <w:r w:rsidRPr="00473C8F">
              <w:rPr>
                <w:sz w:val="18"/>
              </w:rPr>
              <w:br/>
              <w:t xml:space="preserve">  (phối hợp với Ngọc)</w:t>
            </w:r>
            <w:r w:rsidRPr="00473C8F">
              <w:rPr>
                <w:sz w:val="18"/>
              </w:rPr>
              <w:br/>
              <w:t>• Thiết kế thông báo</w:t>
            </w:r>
            <w:r w:rsidRPr="00473C8F">
              <w:rPr>
                <w:sz w:val="18"/>
              </w:rPr>
              <w:br/>
              <w:t xml:space="preserve">  trạng thái kết nối</w:t>
            </w:r>
          </w:p>
        </w:tc>
      </w:tr>
      <w:tr w:rsidR="004C2029" w:rsidRPr="00473C8F" w14:paraId="2DADBAA2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31C0B15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5</w:t>
            </w:r>
            <w:r w:rsidRPr="00473C8F">
              <w:rPr>
                <w:b/>
                <w:sz w:val="20"/>
              </w:rPr>
              <w:br/>
              <w:t>Tích hợp</w:t>
            </w:r>
            <w:r w:rsidRPr="00473C8F">
              <w:rPr>
                <w:b/>
                <w:sz w:val="20"/>
              </w:rPr>
              <w:br/>
              <w:t>lần 1</w:t>
            </w:r>
          </w:p>
        </w:tc>
        <w:tc>
          <w:tcPr>
            <w:tcW w:w="2381" w:type="dxa"/>
          </w:tcPr>
          <w:p w14:paraId="48612A2E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Tích hợp Load Balancer</w:t>
            </w:r>
            <w:r w:rsidRPr="00473C8F">
              <w:rPr>
                <w:sz w:val="18"/>
              </w:rPr>
              <w:br/>
              <w:t xml:space="preserve">  với Server 2, 3, 4</w:t>
            </w:r>
            <w:r w:rsidRPr="00473C8F">
              <w:rPr>
                <w:sz w:val="18"/>
              </w:rPr>
              <w:br/>
              <w:t>• Xử lý failover khi</w:t>
            </w:r>
            <w:r w:rsidRPr="00473C8F">
              <w:rPr>
                <w:sz w:val="18"/>
              </w:rPr>
              <w:br/>
              <w:t xml:space="preserve">  Server con lỗi</w:t>
            </w:r>
            <w:r w:rsidRPr="00473C8F">
              <w:rPr>
                <w:sz w:val="18"/>
              </w:rPr>
              <w:br/>
              <w:t>• Test với nhiều request</w:t>
            </w:r>
            <w:r w:rsidRPr="00473C8F">
              <w:rPr>
                <w:sz w:val="18"/>
              </w:rPr>
              <w:br/>
              <w:t xml:space="preserve">  đồng thời</w:t>
            </w:r>
          </w:p>
        </w:tc>
        <w:tc>
          <w:tcPr>
            <w:tcW w:w="2381" w:type="dxa"/>
          </w:tcPr>
          <w:p w14:paraId="529C080B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Tích hợp đồng bộ với</w:t>
            </w:r>
            <w:r w:rsidRPr="00473C8F">
              <w:rPr>
                <w:sz w:val="18"/>
              </w:rPr>
              <w:br/>
              <w:t xml:space="preserve">  cả 4 CSDL</w:t>
            </w:r>
            <w:r w:rsidRPr="00473C8F">
              <w:rPr>
                <w:sz w:val="18"/>
              </w:rPr>
              <w:br/>
              <w:t>• Xử lý mất kết nối</w:t>
            </w:r>
            <w:r w:rsidRPr="00473C8F">
              <w:rPr>
                <w:sz w:val="18"/>
              </w:rPr>
              <w:br/>
              <w:t xml:space="preserve">  rồi reconnect</w:t>
            </w:r>
            <w:r w:rsidRPr="00473C8F">
              <w:rPr>
                <w:sz w:val="18"/>
              </w:rPr>
              <w:br/>
              <w:t>• Test đồng bộ với</w:t>
            </w:r>
            <w:r w:rsidRPr="00473C8F">
              <w:rPr>
                <w:sz w:val="18"/>
              </w:rPr>
              <w:br/>
              <w:t xml:space="preserve">  nhiều thao tác cùng lúc</w:t>
            </w:r>
          </w:p>
        </w:tc>
        <w:tc>
          <w:tcPr>
            <w:tcW w:w="2381" w:type="dxa"/>
          </w:tcPr>
          <w:p w14:paraId="46ED65F6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Tích hợp Client với</w:t>
            </w:r>
            <w:r w:rsidRPr="00473C8F">
              <w:rPr>
                <w:sz w:val="18"/>
              </w:rPr>
              <w:br/>
              <w:t xml:space="preserve">  Load Balancer (Server 1)</w:t>
            </w:r>
            <w:r w:rsidRPr="00473C8F">
              <w:rPr>
                <w:sz w:val="18"/>
              </w:rPr>
              <w:br/>
              <w:t>• Xử lý mất kết nối &amp;</w:t>
            </w:r>
            <w:r w:rsidRPr="00473C8F">
              <w:rPr>
                <w:sz w:val="18"/>
              </w:rPr>
              <w:br/>
              <w:t xml:space="preserve">  auto reconnect</w:t>
            </w:r>
            <w:r w:rsidRPr="00473C8F">
              <w:rPr>
                <w:sz w:val="18"/>
              </w:rPr>
              <w:br/>
              <w:t>• Test end-to-end</w:t>
            </w:r>
            <w:r w:rsidRPr="00473C8F">
              <w:rPr>
                <w:sz w:val="18"/>
              </w:rPr>
              <w:br/>
              <w:t xml:space="preserve">  Client → Server → DB</w:t>
            </w:r>
          </w:p>
        </w:tc>
        <w:tc>
          <w:tcPr>
            <w:tcW w:w="2381" w:type="dxa"/>
          </w:tcPr>
          <w:p w14:paraId="1C6D71A6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Tích hợp giao diện với</w:t>
            </w:r>
            <w:r w:rsidRPr="00473C8F">
              <w:rPr>
                <w:sz w:val="18"/>
              </w:rPr>
              <w:br/>
              <w:t xml:space="preserve">  toàn bộ hệ thống</w:t>
            </w:r>
            <w:r w:rsidRPr="00473C8F">
              <w:rPr>
                <w:sz w:val="18"/>
              </w:rPr>
              <w:br/>
              <w:t>• Test UI trên dữ liệu thật</w:t>
            </w:r>
            <w:r w:rsidRPr="00473C8F">
              <w:rPr>
                <w:sz w:val="18"/>
              </w:rPr>
              <w:br/>
              <w:t>• Tạo dữ liệu mẫu lớn</w:t>
            </w:r>
            <w:r w:rsidRPr="00473C8F">
              <w:rPr>
                <w:sz w:val="18"/>
              </w:rPr>
              <w:br/>
              <w:t xml:space="preserve">  (&gt;10,000 records)</w:t>
            </w:r>
          </w:p>
        </w:tc>
      </w:tr>
      <w:tr w:rsidR="004C2029" w:rsidRPr="00473C8F" w14:paraId="01E1D18D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7CDD9DB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6</w:t>
            </w:r>
            <w:r w:rsidRPr="00473C8F">
              <w:rPr>
                <w:b/>
                <w:sz w:val="20"/>
              </w:rPr>
              <w:br/>
              <w:t>Tích hợp</w:t>
            </w:r>
            <w:r w:rsidRPr="00473C8F">
              <w:rPr>
                <w:b/>
                <w:sz w:val="20"/>
              </w:rPr>
              <w:br/>
              <w:t>lần 2 +</w:t>
            </w:r>
            <w:r w:rsidRPr="00473C8F">
              <w:rPr>
                <w:b/>
                <w:sz w:val="20"/>
              </w:rPr>
              <w:br/>
              <w:t>Tối ưu</w:t>
            </w:r>
          </w:p>
        </w:tc>
        <w:tc>
          <w:tcPr>
            <w:tcW w:w="2381" w:type="dxa"/>
            <w:shd w:val="clear" w:color="auto" w:fill="F2F7FC"/>
          </w:tcPr>
          <w:p w14:paraId="5CF8262F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Tối ưu thuật toán</w:t>
            </w:r>
            <w:r w:rsidRPr="00473C8F">
              <w:rPr>
                <w:sz w:val="18"/>
              </w:rPr>
              <w:br/>
              <w:t xml:space="preserve">  cân bằng tải</w:t>
            </w:r>
            <w:r w:rsidRPr="00473C8F">
              <w:rPr>
                <w:sz w:val="18"/>
              </w:rPr>
              <w:br/>
              <w:t>• Thêm Least Connections</w:t>
            </w:r>
            <w:r w:rsidRPr="00473C8F">
              <w:rPr>
                <w:sz w:val="18"/>
              </w:rPr>
              <w:br/>
              <w:t xml:space="preserve">  algorithm</w:t>
            </w:r>
            <w:r w:rsidRPr="00473C8F">
              <w:rPr>
                <w:sz w:val="18"/>
              </w:rPr>
              <w:br/>
            </w:r>
            <w:r w:rsidRPr="00473C8F">
              <w:rPr>
                <w:sz w:val="18"/>
              </w:rPr>
              <w:lastRenderedPageBreak/>
              <w:t>• Xử lý edge cases</w:t>
            </w:r>
            <w:r w:rsidRPr="00473C8F">
              <w:rPr>
                <w:sz w:val="18"/>
              </w:rPr>
              <w:br/>
              <w:t>• Test hiệu suất</w:t>
            </w:r>
          </w:p>
        </w:tc>
        <w:tc>
          <w:tcPr>
            <w:tcW w:w="2381" w:type="dxa"/>
            <w:shd w:val="clear" w:color="auto" w:fill="F2F7FC"/>
          </w:tcPr>
          <w:p w14:paraId="36DDB59D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lastRenderedPageBreak/>
              <w:t>• Tối ưu tốc độ đồng bộ</w:t>
            </w:r>
            <w:r w:rsidRPr="00473C8F">
              <w:rPr>
                <w:sz w:val="18"/>
              </w:rPr>
              <w:br/>
              <w:t>• Xử lý edge cases</w:t>
            </w:r>
            <w:r w:rsidRPr="00473C8F">
              <w:rPr>
                <w:sz w:val="18"/>
              </w:rPr>
              <w:br/>
              <w:t xml:space="preserve">  (mất dữ liệu, timeout)</w:t>
            </w:r>
            <w:r w:rsidRPr="00473C8F">
              <w:rPr>
                <w:sz w:val="18"/>
              </w:rPr>
              <w:br/>
              <w:t>• Log trạng thái đồng bộ</w:t>
            </w:r>
            <w:r w:rsidRPr="00473C8F">
              <w:rPr>
                <w:sz w:val="18"/>
              </w:rPr>
              <w:br/>
            </w:r>
            <w:r w:rsidRPr="00473C8F">
              <w:rPr>
                <w:sz w:val="18"/>
              </w:rPr>
              <w:lastRenderedPageBreak/>
              <w:t>• Test tính nhất quán</w:t>
            </w:r>
          </w:p>
        </w:tc>
        <w:tc>
          <w:tcPr>
            <w:tcW w:w="2381" w:type="dxa"/>
            <w:shd w:val="clear" w:color="auto" w:fill="F2F7FC"/>
          </w:tcPr>
          <w:p w14:paraId="728D0805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lastRenderedPageBreak/>
              <w:t>• Tối ưu hiệu suất Client</w:t>
            </w:r>
            <w:r w:rsidRPr="00473C8F">
              <w:rPr>
                <w:sz w:val="18"/>
              </w:rPr>
              <w:br/>
              <w:t>• Caching phía Client</w:t>
            </w:r>
            <w:r w:rsidRPr="00473C8F">
              <w:rPr>
                <w:sz w:val="18"/>
              </w:rPr>
              <w:br/>
              <w:t>• Xử lý edge cases</w:t>
            </w:r>
            <w:r w:rsidRPr="00473C8F">
              <w:rPr>
                <w:sz w:val="18"/>
              </w:rPr>
              <w:br/>
              <w:t xml:space="preserve">  (timeout, lỗi mạng)</w:t>
            </w:r>
            <w:r w:rsidRPr="00473C8F">
              <w:rPr>
                <w:sz w:val="18"/>
              </w:rPr>
              <w:br/>
            </w:r>
            <w:r w:rsidRPr="00473C8F">
              <w:rPr>
                <w:sz w:val="18"/>
              </w:rPr>
              <w:lastRenderedPageBreak/>
              <w:t>• Test với nhiều Client</w:t>
            </w:r>
          </w:p>
        </w:tc>
        <w:tc>
          <w:tcPr>
            <w:tcW w:w="2381" w:type="dxa"/>
            <w:shd w:val="clear" w:color="auto" w:fill="F2F7FC"/>
          </w:tcPr>
          <w:p w14:paraId="2779ACAB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lastRenderedPageBreak/>
              <w:t>• Tối ưu giao diện UX</w:t>
            </w:r>
            <w:r w:rsidRPr="00473C8F">
              <w:rPr>
                <w:sz w:val="18"/>
              </w:rPr>
              <w:br/>
              <w:t>• Xây dựng stress test</w:t>
            </w:r>
            <w:r w:rsidRPr="00473C8F">
              <w:rPr>
                <w:sz w:val="18"/>
              </w:rPr>
              <w:br/>
              <w:t xml:space="preserve">  (nhiều Client đồng thời)</w:t>
            </w:r>
            <w:r w:rsidRPr="00473C8F">
              <w:rPr>
                <w:sz w:val="18"/>
              </w:rPr>
              <w:br/>
              <w:t>• Đo hiệu suất hệ thống</w:t>
            </w:r>
            <w:r w:rsidRPr="00473C8F">
              <w:rPr>
                <w:sz w:val="18"/>
              </w:rPr>
              <w:br/>
            </w:r>
            <w:r w:rsidRPr="00473C8F">
              <w:rPr>
                <w:sz w:val="18"/>
              </w:rPr>
              <w:lastRenderedPageBreak/>
              <w:t>• Ghi nhận kết quả test</w:t>
            </w:r>
          </w:p>
        </w:tc>
      </w:tr>
      <w:tr w:rsidR="004C2029" w:rsidRPr="00473C8F" w14:paraId="0EA95075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4F30AEE4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lastRenderedPageBreak/>
              <w:t>Tuần 7</w:t>
            </w:r>
            <w:r w:rsidRPr="00473C8F">
              <w:rPr>
                <w:b/>
                <w:sz w:val="20"/>
              </w:rPr>
              <w:br/>
              <w:t>Kiểm thử</w:t>
            </w:r>
            <w:r w:rsidRPr="00473C8F">
              <w:rPr>
                <w:b/>
                <w:sz w:val="20"/>
              </w:rPr>
              <w:br/>
              <w:t>toàn diện</w:t>
            </w:r>
          </w:p>
        </w:tc>
        <w:tc>
          <w:tcPr>
            <w:tcW w:w="2381" w:type="dxa"/>
          </w:tcPr>
          <w:p w14:paraId="19B2422A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Test Load Balancer</w:t>
            </w:r>
            <w:r w:rsidRPr="00473C8F">
              <w:rPr>
                <w:sz w:val="18"/>
              </w:rPr>
              <w:br/>
              <w:t xml:space="preserve">  với tải lớn</w:t>
            </w:r>
            <w:r w:rsidRPr="00473C8F">
              <w:rPr>
                <w:sz w:val="18"/>
              </w:rPr>
              <w:br/>
              <w:t>• Sửa lỗi phát sinh</w:t>
            </w:r>
            <w:r w:rsidRPr="00473C8F">
              <w:rPr>
                <w:sz w:val="18"/>
              </w:rPr>
              <w:br/>
              <w:t>• Viết tài liệu kiến trúc</w:t>
            </w:r>
            <w:r w:rsidRPr="00473C8F">
              <w:rPr>
                <w:sz w:val="18"/>
              </w:rPr>
              <w:br/>
              <w:t xml:space="preserve">  hệ thống</w:t>
            </w:r>
            <w:r w:rsidRPr="00473C8F">
              <w:rPr>
                <w:sz w:val="18"/>
              </w:rPr>
              <w:br/>
              <w:t>• Review code Server 1</w:t>
            </w:r>
          </w:p>
        </w:tc>
        <w:tc>
          <w:tcPr>
            <w:tcW w:w="2381" w:type="dxa"/>
          </w:tcPr>
          <w:p w14:paraId="66A10DDC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Test đồng bộ với tải lớn</w:t>
            </w:r>
            <w:r w:rsidRPr="00473C8F">
              <w:rPr>
                <w:sz w:val="18"/>
              </w:rPr>
              <w:br/>
              <w:t>• Test failover &amp; recovery</w:t>
            </w:r>
            <w:r w:rsidRPr="00473C8F">
              <w:rPr>
                <w:sz w:val="18"/>
              </w:rPr>
              <w:br/>
              <w:t>• Sửa lỗi đồng bộ</w:t>
            </w:r>
            <w:r w:rsidRPr="00473C8F">
              <w:rPr>
                <w:sz w:val="18"/>
              </w:rPr>
              <w:br/>
              <w:t>• Viết tài liệu cơ chế</w:t>
            </w:r>
            <w:r w:rsidRPr="00473C8F">
              <w:rPr>
                <w:sz w:val="18"/>
              </w:rPr>
              <w:br/>
              <w:t xml:space="preserve">  đồng bộ</w:t>
            </w:r>
            <w:r w:rsidRPr="00473C8F">
              <w:rPr>
                <w:sz w:val="18"/>
              </w:rPr>
              <w:br/>
              <w:t>• Review code Server 2</w:t>
            </w:r>
          </w:p>
        </w:tc>
        <w:tc>
          <w:tcPr>
            <w:tcW w:w="2381" w:type="dxa"/>
          </w:tcPr>
          <w:p w14:paraId="4B9DB180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Test Client với nhiều</w:t>
            </w:r>
            <w:r w:rsidRPr="00473C8F">
              <w:rPr>
                <w:sz w:val="18"/>
              </w:rPr>
              <w:br/>
              <w:t xml:space="preserve">  tình huống</w:t>
            </w:r>
            <w:r w:rsidRPr="00473C8F">
              <w:rPr>
                <w:sz w:val="18"/>
              </w:rPr>
              <w:br/>
              <w:t>• Sửa lỗi giao thức</w:t>
            </w:r>
            <w:r w:rsidRPr="00473C8F">
              <w:rPr>
                <w:sz w:val="18"/>
              </w:rPr>
              <w:br/>
              <w:t>• Viết tài liệu giao thức</w:t>
            </w:r>
            <w:r w:rsidRPr="00473C8F">
              <w:rPr>
                <w:sz w:val="18"/>
              </w:rPr>
              <w:br/>
              <w:t xml:space="preserve">  Client-Server</w:t>
            </w:r>
            <w:r w:rsidRPr="00473C8F">
              <w:rPr>
                <w:sz w:val="18"/>
              </w:rPr>
              <w:br/>
              <w:t>• Review code Server 3</w:t>
            </w:r>
          </w:p>
        </w:tc>
        <w:tc>
          <w:tcPr>
            <w:tcW w:w="2381" w:type="dxa"/>
          </w:tcPr>
          <w:p w14:paraId="7BAF49A6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Chạy bộ test tổng thể</w:t>
            </w:r>
            <w:r w:rsidRPr="00473C8F">
              <w:rPr>
                <w:sz w:val="18"/>
              </w:rPr>
              <w:br/>
              <w:t>• Test toàn vẹn dữ liệu</w:t>
            </w:r>
            <w:r w:rsidRPr="00473C8F">
              <w:rPr>
                <w:sz w:val="18"/>
              </w:rPr>
              <w:br/>
              <w:t>• Sửa lỗi giao diện</w:t>
            </w:r>
            <w:r w:rsidRPr="00473C8F">
              <w:rPr>
                <w:sz w:val="18"/>
              </w:rPr>
              <w:br/>
              <w:t>• Viết báo cáo kết quả</w:t>
            </w:r>
            <w:r w:rsidRPr="00473C8F">
              <w:rPr>
                <w:sz w:val="18"/>
              </w:rPr>
              <w:br/>
              <w:t xml:space="preserve">  kiểm thử</w:t>
            </w:r>
            <w:r w:rsidRPr="00473C8F">
              <w:rPr>
                <w:sz w:val="18"/>
              </w:rPr>
              <w:br/>
              <w:t>• Review code Server 4</w:t>
            </w:r>
          </w:p>
        </w:tc>
      </w:tr>
      <w:tr w:rsidR="004C2029" w:rsidRPr="00473C8F" w14:paraId="08672C5B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10804264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0"/>
              </w:rPr>
              <w:t>Tuần 8</w:t>
            </w:r>
            <w:r w:rsidRPr="00473C8F">
              <w:rPr>
                <w:b/>
                <w:sz w:val="20"/>
              </w:rPr>
              <w:br/>
              <w:t>Hoàn thiện</w:t>
            </w:r>
            <w:r w:rsidRPr="00473C8F">
              <w:rPr>
                <w:b/>
                <w:sz w:val="20"/>
              </w:rPr>
              <w:br/>
              <w:t>&amp; Demo</w:t>
            </w:r>
          </w:p>
        </w:tc>
        <w:tc>
          <w:tcPr>
            <w:tcW w:w="2381" w:type="dxa"/>
            <w:shd w:val="clear" w:color="auto" w:fill="F2F7FC"/>
          </w:tcPr>
          <w:p w14:paraId="237FBE69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code</w:t>
            </w:r>
            <w:r w:rsidRPr="00473C8F">
              <w:rPr>
                <w:sz w:val="18"/>
              </w:rPr>
              <w:br/>
              <w:t>• Review &amp; clean code</w:t>
            </w:r>
            <w:r w:rsidRPr="00473C8F">
              <w:rPr>
                <w:sz w:val="18"/>
              </w:rPr>
              <w:br/>
              <w:t>• Tổng hợp tài liệu</w:t>
            </w:r>
            <w:r w:rsidRPr="00473C8F">
              <w:rPr>
                <w:sz w:val="18"/>
              </w:rPr>
              <w:br/>
              <w:t xml:space="preserve">  kiến trúc</w:t>
            </w:r>
            <w:r w:rsidRPr="00473C8F">
              <w:rPr>
                <w:sz w:val="18"/>
              </w:rPr>
              <w:br/>
              <w:t>• Chuẩn bị demo phần</w:t>
            </w:r>
            <w:r w:rsidRPr="00473C8F">
              <w:rPr>
                <w:sz w:val="18"/>
              </w:rPr>
              <w:br/>
              <w:t xml:space="preserve">  Load Balancer</w:t>
            </w:r>
          </w:p>
        </w:tc>
        <w:tc>
          <w:tcPr>
            <w:tcW w:w="2381" w:type="dxa"/>
            <w:shd w:val="clear" w:color="auto" w:fill="F2F7FC"/>
          </w:tcPr>
          <w:p w14:paraId="76B891F1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code</w:t>
            </w:r>
            <w:r w:rsidRPr="00473C8F">
              <w:rPr>
                <w:sz w:val="18"/>
              </w:rPr>
              <w:br/>
              <w:t>• Review &amp; clean code</w:t>
            </w:r>
            <w:r w:rsidRPr="00473C8F">
              <w:rPr>
                <w:sz w:val="18"/>
              </w:rPr>
              <w:br/>
              <w:t>• Hoàn thiện tài liệu</w:t>
            </w:r>
            <w:r w:rsidRPr="00473C8F">
              <w:rPr>
                <w:sz w:val="18"/>
              </w:rPr>
              <w:br/>
              <w:t xml:space="preserve">  đồng bộ</w:t>
            </w:r>
            <w:r w:rsidRPr="00473C8F">
              <w:rPr>
                <w:sz w:val="18"/>
              </w:rPr>
              <w:br/>
              <w:t>• Chuẩn bị demo phần</w:t>
            </w:r>
            <w:r w:rsidRPr="00473C8F">
              <w:rPr>
                <w:sz w:val="18"/>
              </w:rPr>
              <w:br/>
              <w:t xml:space="preserve">  đồng bộ dữ liệu</w:t>
            </w:r>
          </w:p>
        </w:tc>
        <w:tc>
          <w:tcPr>
            <w:tcW w:w="2381" w:type="dxa"/>
            <w:shd w:val="clear" w:color="auto" w:fill="F2F7FC"/>
          </w:tcPr>
          <w:p w14:paraId="21C3B58D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code</w:t>
            </w:r>
            <w:r w:rsidRPr="00473C8F">
              <w:rPr>
                <w:sz w:val="18"/>
              </w:rPr>
              <w:br/>
              <w:t>• Review &amp; clean code</w:t>
            </w:r>
            <w:r w:rsidRPr="00473C8F">
              <w:rPr>
                <w:sz w:val="18"/>
              </w:rPr>
              <w:br/>
              <w:t>• Hoàn thiện tài liệu</w:t>
            </w:r>
            <w:r w:rsidRPr="00473C8F">
              <w:rPr>
                <w:sz w:val="18"/>
              </w:rPr>
              <w:br/>
              <w:t xml:space="preserve">  Client</w:t>
            </w:r>
            <w:r w:rsidRPr="00473C8F">
              <w:rPr>
                <w:sz w:val="18"/>
              </w:rPr>
              <w:br/>
              <w:t>• Chuẩn bị demo phần</w:t>
            </w:r>
            <w:r w:rsidRPr="00473C8F">
              <w:rPr>
                <w:sz w:val="18"/>
              </w:rPr>
              <w:br/>
              <w:t xml:space="preserve">  Client</w:t>
            </w:r>
          </w:p>
        </w:tc>
        <w:tc>
          <w:tcPr>
            <w:tcW w:w="2381" w:type="dxa"/>
            <w:shd w:val="clear" w:color="auto" w:fill="F2F7FC"/>
          </w:tcPr>
          <w:p w14:paraId="6C18A462" w14:textId="77777777" w:rsidR="004C2029" w:rsidRPr="00473C8F" w:rsidRDefault="00000000">
            <w:pPr>
              <w:rPr>
                <w:sz w:val="24"/>
              </w:rPr>
            </w:pPr>
            <w:r w:rsidRPr="00473C8F">
              <w:rPr>
                <w:sz w:val="18"/>
              </w:rPr>
              <w:t>• Hoàn thiện giao diện</w:t>
            </w:r>
            <w:r w:rsidRPr="00473C8F">
              <w:rPr>
                <w:sz w:val="18"/>
              </w:rPr>
              <w:br/>
              <w:t>• Viết báo cáo đồ án</w:t>
            </w:r>
            <w:r w:rsidRPr="00473C8F">
              <w:rPr>
                <w:sz w:val="18"/>
              </w:rPr>
              <w:br/>
              <w:t>• Viết hướng dẫn sử dụng</w:t>
            </w:r>
            <w:r w:rsidRPr="00473C8F">
              <w:rPr>
                <w:sz w:val="18"/>
              </w:rPr>
              <w:br/>
              <w:t>• Chuẩn bị slide thuyết</w:t>
            </w:r>
            <w:r w:rsidRPr="00473C8F">
              <w:rPr>
                <w:sz w:val="18"/>
              </w:rPr>
              <w:br/>
              <w:t xml:space="preserve">  trình &amp; quay video demo</w:t>
            </w:r>
          </w:p>
        </w:tc>
      </w:tr>
    </w:tbl>
    <w:p w14:paraId="791D5022" w14:textId="77777777" w:rsidR="004C2029" w:rsidRPr="00473C8F" w:rsidRDefault="004C2029">
      <w:pPr>
        <w:rPr>
          <w:sz w:val="24"/>
        </w:rPr>
      </w:pPr>
    </w:p>
    <w:p w14:paraId="74982794" w14:textId="77777777" w:rsidR="004C2029" w:rsidRPr="00473C8F" w:rsidRDefault="00000000">
      <w:pPr>
        <w:rPr>
          <w:sz w:val="24"/>
        </w:rPr>
      </w:pPr>
      <w:r w:rsidRPr="00473C8F">
        <w:rPr>
          <w:b/>
          <w:color w:val="003399"/>
          <w:sz w:val="28"/>
        </w:rPr>
        <w:t>VI. TÓM TẮT KHỐI LƯỢNG &amp; ĐỘ KHÓ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984"/>
        <w:gridCol w:w="1134"/>
        <w:gridCol w:w="1417"/>
        <w:gridCol w:w="1134"/>
      </w:tblGrid>
      <w:tr w:rsidR="004C2029" w:rsidRPr="00473C8F" w14:paraId="52B34E45" w14:textId="77777777">
        <w:trPr>
          <w:jc w:val="center"/>
        </w:trPr>
        <w:tc>
          <w:tcPr>
            <w:tcW w:w="1417" w:type="dxa"/>
            <w:shd w:val="clear" w:color="auto" w:fill="003399"/>
          </w:tcPr>
          <w:p w14:paraId="0C33431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Thành viên</w:t>
            </w:r>
          </w:p>
        </w:tc>
        <w:tc>
          <w:tcPr>
            <w:tcW w:w="1417" w:type="dxa"/>
            <w:shd w:val="clear" w:color="auto" w:fill="003399"/>
          </w:tcPr>
          <w:p w14:paraId="25A1999B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Server</w:t>
            </w:r>
            <w:r w:rsidRPr="00473C8F">
              <w:rPr>
                <w:b/>
                <w:color w:val="FFFFFF"/>
                <w:sz w:val="22"/>
              </w:rPr>
              <w:br/>
              <w:t>+ CSDL</w:t>
            </w:r>
          </w:p>
        </w:tc>
        <w:tc>
          <w:tcPr>
            <w:tcW w:w="1984" w:type="dxa"/>
            <w:shd w:val="clear" w:color="auto" w:fill="003399"/>
          </w:tcPr>
          <w:p w14:paraId="438E9764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Module nâng cao</w:t>
            </w:r>
          </w:p>
        </w:tc>
        <w:tc>
          <w:tcPr>
            <w:tcW w:w="1134" w:type="dxa"/>
            <w:shd w:val="clear" w:color="auto" w:fill="003399"/>
          </w:tcPr>
          <w:p w14:paraId="5052A72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Độ khó</w:t>
            </w:r>
            <w:r w:rsidRPr="00473C8F">
              <w:rPr>
                <w:b/>
                <w:color w:val="FFFFFF"/>
                <w:sz w:val="22"/>
              </w:rPr>
              <w:br/>
              <w:t>module</w:t>
            </w:r>
          </w:p>
        </w:tc>
        <w:tc>
          <w:tcPr>
            <w:tcW w:w="1417" w:type="dxa"/>
            <w:shd w:val="clear" w:color="auto" w:fill="003399"/>
          </w:tcPr>
          <w:p w14:paraId="0DE261A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Tài liệu</w:t>
            </w:r>
          </w:p>
        </w:tc>
        <w:tc>
          <w:tcPr>
            <w:tcW w:w="1134" w:type="dxa"/>
            <w:shd w:val="clear" w:color="auto" w:fill="003399"/>
          </w:tcPr>
          <w:p w14:paraId="40C7F94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color w:val="FFFFFF"/>
                <w:sz w:val="22"/>
              </w:rPr>
              <w:t>Tỷ lệ</w:t>
            </w:r>
            <w:r w:rsidRPr="00473C8F">
              <w:rPr>
                <w:b/>
                <w:color w:val="FFFFFF"/>
                <w:sz w:val="22"/>
              </w:rPr>
              <w:br/>
              <w:t>đóng góp</w:t>
            </w:r>
          </w:p>
        </w:tc>
      </w:tr>
      <w:tr w:rsidR="004C2029" w:rsidRPr="00473C8F" w14:paraId="36612FA7" w14:textId="77777777">
        <w:trPr>
          <w:jc w:val="center"/>
        </w:trPr>
        <w:tc>
          <w:tcPr>
            <w:tcW w:w="1417" w:type="dxa"/>
          </w:tcPr>
          <w:p w14:paraId="43CE845C" w14:textId="49069894" w:rsidR="004C2029" w:rsidRPr="00473C8F" w:rsidRDefault="00473C8F">
            <w:pPr>
              <w:jc w:val="center"/>
              <w:rPr>
                <w:b/>
                <w:bCs/>
                <w:sz w:val="22"/>
                <w:szCs w:val="20"/>
              </w:rPr>
            </w:pPr>
            <w:r w:rsidRPr="00473C8F">
              <w:rPr>
                <w:b/>
                <w:bCs/>
                <w:sz w:val="22"/>
                <w:szCs w:val="20"/>
              </w:rPr>
              <w:t>Giang</w:t>
            </w:r>
          </w:p>
        </w:tc>
        <w:tc>
          <w:tcPr>
            <w:tcW w:w="1417" w:type="dxa"/>
          </w:tcPr>
          <w:p w14:paraId="64B8885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1</w:t>
            </w:r>
            <w:r w:rsidRPr="00473C8F">
              <w:rPr>
                <w:sz w:val="22"/>
              </w:rPr>
              <w:br/>
              <w:t>+ CSDL 1</w:t>
            </w:r>
          </w:p>
        </w:tc>
        <w:tc>
          <w:tcPr>
            <w:tcW w:w="1984" w:type="dxa"/>
          </w:tcPr>
          <w:p w14:paraId="1653B0C0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Load Balancer</w:t>
            </w:r>
            <w:r w:rsidRPr="00473C8F">
              <w:rPr>
                <w:sz w:val="22"/>
              </w:rPr>
              <w:br/>
              <w:t>(Cân bằng tải)</w:t>
            </w:r>
          </w:p>
        </w:tc>
        <w:tc>
          <w:tcPr>
            <w:tcW w:w="1134" w:type="dxa"/>
          </w:tcPr>
          <w:p w14:paraId="23B0773D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★★★</w:t>
            </w:r>
          </w:p>
        </w:tc>
        <w:tc>
          <w:tcPr>
            <w:tcW w:w="1417" w:type="dxa"/>
          </w:tcPr>
          <w:p w14:paraId="43DB2F8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Tài liệu</w:t>
            </w:r>
            <w:r w:rsidRPr="00473C8F">
              <w:rPr>
                <w:sz w:val="22"/>
              </w:rPr>
              <w:br/>
              <w:t>kiến trúc</w:t>
            </w:r>
          </w:p>
        </w:tc>
        <w:tc>
          <w:tcPr>
            <w:tcW w:w="1134" w:type="dxa"/>
          </w:tcPr>
          <w:p w14:paraId="4ABC56F7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25%</w:t>
            </w:r>
          </w:p>
        </w:tc>
      </w:tr>
      <w:tr w:rsidR="004C2029" w:rsidRPr="00473C8F" w14:paraId="06D84585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496DDF0D" w14:textId="1288D400" w:rsidR="004C2029" w:rsidRPr="00473C8F" w:rsidRDefault="00473C8F">
            <w:pPr>
              <w:jc w:val="center"/>
              <w:rPr>
                <w:sz w:val="24"/>
              </w:rPr>
            </w:pPr>
            <w:r>
              <w:rPr>
                <w:b/>
                <w:sz w:val="22"/>
              </w:rPr>
              <w:t>Huy</w:t>
            </w:r>
          </w:p>
        </w:tc>
        <w:tc>
          <w:tcPr>
            <w:tcW w:w="1417" w:type="dxa"/>
            <w:shd w:val="clear" w:color="auto" w:fill="E8F0FE"/>
          </w:tcPr>
          <w:p w14:paraId="1712D73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2</w:t>
            </w:r>
            <w:r w:rsidRPr="00473C8F">
              <w:rPr>
                <w:sz w:val="22"/>
              </w:rPr>
              <w:br/>
              <w:t>+ CSDL 2</w:t>
            </w:r>
          </w:p>
        </w:tc>
        <w:tc>
          <w:tcPr>
            <w:tcW w:w="1984" w:type="dxa"/>
            <w:shd w:val="clear" w:color="auto" w:fill="E8F0FE"/>
          </w:tcPr>
          <w:p w14:paraId="48D6CBCB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Data Sync</w:t>
            </w:r>
            <w:r w:rsidRPr="00473C8F">
              <w:rPr>
                <w:sz w:val="22"/>
              </w:rPr>
              <w:br/>
              <w:t>(Đồng bộ dữ liệu)</w:t>
            </w:r>
          </w:p>
        </w:tc>
        <w:tc>
          <w:tcPr>
            <w:tcW w:w="1134" w:type="dxa"/>
            <w:shd w:val="clear" w:color="auto" w:fill="E8F0FE"/>
          </w:tcPr>
          <w:p w14:paraId="735505C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★★★</w:t>
            </w:r>
          </w:p>
        </w:tc>
        <w:tc>
          <w:tcPr>
            <w:tcW w:w="1417" w:type="dxa"/>
            <w:shd w:val="clear" w:color="auto" w:fill="E8F0FE"/>
          </w:tcPr>
          <w:p w14:paraId="1FCBBE1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Tài liệu</w:t>
            </w:r>
            <w:r w:rsidRPr="00473C8F">
              <w:rPr>
                <w:sz w:val="22"/>
              </w:rPr>
              <w:br/>
              <w:t>đồng bộ</w:t>
            </w:r>
          </w:p>
        </w:tc>
        <w:tc>
          <w:tcPr>
            <w:tcW w:w="1134" w:type="dxa"/>
            <w:shd w:val="clear" w:color="auto" w:fill="E8F0FE"/>
          </w:tcPr>
          <w:p w14:paraId="6648830C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25%</w:t>
            </w:r>
          </w:p>
        </w:tc>
      </w:tr>
      <w:tr w:rsidR="004C2029" w:rsidRPr="00473C8F" w14:paraId="74DBEA0D" w14:textId="77777777">
        <w:trPr>
          <w:jc w:val="center"/>
        </w:trPr>
        <w:tc>
          <w:tcPr>
            <w:tcW w:w="1417" w:type="dxa"/>
          </w:tcPr>
          <w:p w14:paraId="31EFB0D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Ngọc</w:t>
            </w:r>
          </w:p>
        </w:tc>
        <w:tc>
          <w:tcPr>
            <w:tcW w:w="1417" w:type="dxa"/>
          </w:tcPr>
          <w:p w14:paraId="53602AC8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3</w:t>
            </w:r>
            <w:r w:rsidRPr="00473C8F">
              <w:rPr>
                <w:sz w:val="22"/>
              </w:rPr>
              <w:br/>
              <w:t>+ CSDL 3</w:t>
            </w:r>
          </w:p>
        </w:tc>
        <w:tc>
          <w:tcPr>
            <w:tcW w:w="1984" w:type="dxa"/>
          </w:tcPr>
          <w:p w14:paraId="2B560C1B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Client App</w:t>
            </w:r>
            <w:r w:rsidRPr="00473C8F">
              <w:rPr>
                <w:sz w:val="22"/>
              </w:rPr>
              <w:br/>
              <w:t>+ Đa luồng</w:t>
            </w:r>
          </w:p>
        </w:tc>
        <w:tc>
          <w:tcPr>
            <w:tcW w:w="1134" w:type="dxa"/>
          </w:tcPr>
          <w:p w14:paraId="1F1B2C4C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★★★</w:t>
            </w:r>
          </w:p>
        </w:tc>
        <w:tc>
          <w:tcPr>
            <w:tcW w:w="1417" w:type="dxa"/>
          </w:tcPr>
          <w:p w14:paraId="707F13D5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Tài liệu</w:t>
            </w:r>
            <w:r w:rsidRPr="00473C8F">
              <w:rPr>
                <w:sz w:val="22"/>
              </w:rPr>
              <w:br/>
              <w:t>Client</w:t>
            </w:r>
          </w:p>
        </w:tc>
        <w:tc>
          <w:tcPr>
            <w:tcW w:w="1134" w:type="dxa"/>
          </w:tcPr>
          <w:p w14:paraId="5628C35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25%</w:t>
            </w:r>
          </w:p>
        </w:tc>
      </w:tr>
      <w:tr w:rsidR="004C2029" w:rsidRPr="00473C8F" w14:paraId="0F5438FD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3AEED0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b/>
                <w:sz w:val="22"/>
              </w:rPr>
              <w:t>Thuận</w:t>
            </w:r>
          </w:p>
        </w:tc>
        <w:tc>
          <w:tcPr>
            <w:tcW w:w="1417" w:type="dxa"/>
            <w:shd w:val="clear" w:color="auto" w:fill="E8F0FE"/>
          </w:tcPr>
          <w:p w14:paraId="58C9277F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Server 4</w:t>
            </w:r>
            <w:r w:rsidRPr="00473C8F">
              <w:rPr>
                <w:sz w:val="22"/>
              </w:rPr>
              <w:br/>
              <w:t>+ CSDL 4</w:t>
            </w:r>
          </w:p>
        </w:tc>
        <w:tc>
          <w:tcPr>
            <w:tcW w:w="1984" w:type="dxa"/>
            <w:shd w:val="clear" w:color="auto" w:fill="E8F0FE"/>
          </w:tcPr>
          <w:p w14:paraId="37FD252E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JavaFX UI</w:t>
            </w:r>
            <w:r w:rsidRPr="00473C8F">
              <w:rPr>
                <w:sz w:val="22"/>
              </w:rPr>
              <w:br/>
              <w:t>+ Kiểm thử</w:t>
            </w:r>
          </w:p>
        </w:tc>
        <w:tc>
          <w:tcPr>
            <w:tcW w:w="1134" w:type="dxa"/>
            <w:shd w:val="clear" w:color="auto" w:fill="E8F0FE"/>
          </w:tcPr>
          <w:p w14:paraId="05881AB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★★★</w:t>
            </w:r>
          </w:p>
        </w:tc>
        <w:tc>
          <w:tcPr>
            <w:tcW w:w="1417" w:type="dxa"/>
            <w:shd w:val="clear" w:color="auto" w:fill="E8F0FE"/>
          </w:tcPr>
          <w:p w14:paraId="5175E9D9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Báo cáo</w:t>
            </w:r>
            <w:r w:rsidRPr="00473C8F">
              <w:rPr>
                <w:sz w:val="22"/>
              </w:rPr>
              <w:br/>
              <w:t>đồ án</w:t>
            </w:r>
          </w:p>
        </w:tc>
        <w:tc>
          <w:tcPr>
            <w:tcW w:w="1134" w:type="dxa"/>
            <w:shd w:val="clear" w:color="auto" w:fill="E8F0FE"/>
          </w:tcPr>
          <w:p w14:paraId="3398FDFA" w14:textId="77777777" w:rsidR="004C2029" w:rsidRPr="00473C8F" w:rsidRDefault="00000000">
            <w:pPr>
              <w:jc w:val="center"/>
              <w:rPr>
                <w:sz w:val="24"/>
              </w:rPr>
            </w:pPr>
            <w:r w:rsidRPr="00473C8F">
              <w:rPr>
                <w:sz w:val="22"/>
              </w:rPr>
              <w:t>25%</w:t>
            </w:r>
          </w:p>
        </w:tc>
      </w:tr>
    </w:tbl>
    <w:p w14:paraId="2D1AFB3B" w14:textId="77777777" w:rsidR="004C2029" w:rsidRPr="00473C8F" w:rsidRDefault="004C2029">
      <w:pPr>
        <w:rPr>
          <w:sz w:val="24"/>
        </w:rPr>
      </w:pPr>
    </w:p>
    <w:sectPr w:rsidR="004C2029" w:rsidRPr="00473C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722959">
    <w:abstractNumId w:val="8"/>
  </w:num>
  <w:num w:numId="2" w16cid:durableId="933053459">
    <w:abstractNumId w:val="6"/>
  </w:num>
  <w:num w:numId="3" w16cid:durableId="2068071276">
    <w:abstractNumId w:val="5"/>
  </w:num>
  <w:num w:numId="4" w16cid:durableId="2085906002">
    <w:abstractNumId w:val="4"/>
  </w:num>
  <w:num w:numId="5" w16cid:durableId="1514880787">
    <w:abstractNumId w:val="7"/>
  </w:num>
  <w:num w:numId="6" w16cid:durableId="1384135698">
    <w:abstractNumId w:val="3"/>
  </w:num>
  <w:num w:numId="7" w16cid:durableId="2107992884">
    <w:abstractNumId w:val="2"/>
  </w:num>
  <w:num w:numId="8" w16cid:durableId="816192247">
    <w:abstractNumId w:val="1"/>
  </w:num>
  <w:num w:numId="9" w16cid:durableId="117322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8D"/>
    <w:rsid w:val="0015074B"/>
    <w:rsid w:val="0029639D"/>
    <w:rsid w:val="00326F90"/>
    <w:rsid w:val="00473C8F"/>
    <w:rsid w:val="004C20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6C373"/>
  <w14:defaultImageDpi w14:val="300"/>
  <w15:docId w15:val="{9CED3AF6-2643-4582-8B2F-DFE00CED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dfgd dfgdfgd</cp:lastModifiedBy>
  <cp:revision>3</cp:revision>
  <dcterms:created xsi:type="dcterms:W3CDTF">2013-12-23T23:15:00Z</dcterms:created>
  <dcterms:modified xsi:type="dcterms:W3CDTF">2026-10-30T13:16:00Z</dcterms:modified>
  <cp:category/>
</cp:coreProperties>
</file>